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BCFD" w14:textId="77777777" w:rsidR="00111D4E" w:rsidRDefault="00000000" w:rsidP="00111D4E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CENTRO UNIVERSITÁRIO ALVES FARIA – UNIALFA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/>
          <w:sz w:val="24"/>
        </w:rPr>
        <w:br/>
        <w:t>ENGENHARIA DE SOFTWARE</w:t>
      </w:r>
    </w:p>
    <w:p w14:paraId="709BFAEA" w14:textId="77777777" w:rsidR="00111D4E" w:rsidRDefault="00111D4E" w:rsidP="00111D4E">
      <w:pPr>
        <w:jc w:val="center"/>
        <w:rPr>
          <w:rFonts w:ascii="Times New Roman" w:hAnsi="Times New Roman"/>
          <w:b/>
          <w:sz w:val="24"/>
        </w:rPr>
      </w:pPr>
    </w:p>
    <w:p w14:paraId="366F554E" w14:textId="77777777" w:rsidR="00111D4E" w:rsidRDefault="00111D4E" w:rsidP="00111D4E">
      <w:pPr>
        <w:jc w:val="center"/>
        <w:rPr>
          <w:rFonts w:ascii="Times New Roman" w:hAnsi="Times New Roman"/>
          <w:b/>
          <w:sz w:val="24"/>
        </w:rPr>
      </w:pPr>
    </w:p>
    <w:p w14:paraId="20B979C8" w14:textId="7E52912F" w:rsidR="00111D4E" w:rsidRPr="00111D4E" w:rsidRDefault="00000000" w:rsidP="00111D4E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/>
      </w:r>
      <w:r w:rsidR="002029CF">
        <w:rPr>
          <w:rFonts w:ascii="Times New Roman" w:hAnsi="Times New Roman"/>
          <w:sz w:val="24"/>
        </w:rPr>
        <w:t>FREDERICO FALEIRO DA SILVA</w:t>
      </w:r>
    </w:p>
    <w:p w14:paraId="3A95D2E8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2A7F7F67" w14:textId="77777777" w:rsidR="00111D4E" w:rsidRDefault="00111D4E" w:rsidP="00111D4E">
      <w:pPr>
        <w:jc w:val="center"/>
        <w:rPr>
          <w:rFonts w:ascii="Times New Roman" w:hAnsi="Times New Roman"/>
          <w:b/>
          <w:sz w:val="24"/>
        </w:rPr>
      </w:pPr>
    </w:p>
    <w:p w14:paraId="624E287B" w14:textId="77777777" w:rsidR="00111D4E" w:rsidRDefault="00111D4E" w:rsidP="00111D4E">
      <w:pPr>
        <w:jc w:val="center"/>
        <w:rPr>
          <w:rFonts w:ascii="Times New Roman" w:hAnsi="Times New Roman"/>
          <w:b/>
          <w:sz w:val="24"/>
        </w:rPr>
      </w:pPr>
    </w:p>
    <w:p w14:paraId="3AA32BA5" w14:textId="77777777" w:rsidR="00111D4E" w:rsidRDefault="00111D4E" w:rsidP="00111D4E">
      <w:pPr>
        <w:rPr>
          <w:rFonts w:ascii="Times New Roman" w:hAnsi="Times New Roman"/>
          <w:b/>
          <w:sz w:val="24"/>
        </w:rPr>
      </w:pPr>
    </w:p>
    <w:p w14:paraId="2193BF9F" w14:textId="77777777" w:rsidR="00111D4E" w:rsidRDefault="00000000" w:rsidP="00111D4E">
      <w:pPr>
        <w:rPr>
          <w:rFonts w:ascii="Times New Roman" w:hAnsi="Times New Roman"/>
          <w:b/>
          <w:sz w:val="24"/>
        </w:rPr>
      </w:pPr>
      <w:r w:rsidRPr="00111D4E">
        <w:rPr>
          <w:rFonts w:ascii="Times New Roman" w:hAnsi="Times New Roman"/>
          <w:b/>
          <w:sz w:val="28"/>
        </w:rPr>
        <w:br/>
      </w:r>
      <w:r w:rsidR="00111D4E" w:rsidRPr="00111D4E">
        <w:rPr>
          <w:rFonts w:ascii="Times New Roman" w:hAnsi="Times New Roman"/>
          <w:b/>
          <w:sz w:val="28"/>
        </w:rPr>
        <w:t>FOODHUB</w:t>
      </w:r>
      <w:r w:rsidR="00111D4E">
        <w:rPr>
          <w:rFonts w:ascii="Times New Roman" w:hAnsi="Times New Roman"/>
          <w:b/>
          <w:sz w:val="28"/>
        </w:rPr>
        <w:t xml:space="preserve">: </w:t>
      </w:r>
      <w:r w:rsidRPr="00111D4E">
        <w:rPr>
          <w:rFonts w:ascii="Times New Roman" w:hAnsi="Times New Roman"/>
          <w:b/>
          <w:sz w:val="28"/>
        </w:rPr>
        <w:t>Sistema Inteligente de Gerenciamento para Restaurantes</w:t>
      </w:r>
      <w:r w:rsidRPr="00111D4E">
        <w:rPr>
          <w:rFonts w:ascii="Times New Roman" w:hAnsi="Times New Roman"/>
          <w:b/>
          <w:sz w:val="28"/>
        </w:rPr>
        <w:br/>
      </w:r>
      <w:r w:rsidRPr="00111D4E">
        <w:rPr>
          <w:rFonts w:ascii="Times New Roman" w:hAnsi="Times New Roman"/>
          <w:b/>
          <w:sz w:val="28"/>
        </w:rPr>
        <w:br/>
      </w:r>
    </w:p>
    <w:p w14:paraId="5A3D0038" w14:textId="77777777" w:rsidR="00111D4E" w:rsidRDefault="00111D4E" w:rsidP="00111D4E">
      <w:pPr>
        <w:rPr>
          <w:rFonts w:ascii="Times New Roman" w:hAnsi="Times New Roman"/>
          <w:b/>
          <w:sz w:val="24"/>
        </w:rPr>
      </w:pPr>
    </w:p>
    <w:p w14:paraId="67B36D93" w14:textId="3C2B0A75" w:rsidR="00111D4E" w:rsidRPr="00111D4E" w:rsidRDefault="00000000" w:rsidP="00111D4E">
      <w:pPr>
        <w:rPr>
          <w:rFonts w:ascii="Times New Roman" w:hAnsi="Times New Roman"/>
          <w:b/>
          <w:sz w:val="24"/>
        </w:rPr>
      </w:pPr>
      <w:r w:rsidRPr="00111D4E">
        <w:rPr>
          <w:rFonts w:ascii="Times New Roman" w:hAnsi="Times New Roman"/>
          <w:b/>
          <w:sz w:val="24"/>
        </w:rPr>
        <w:br/>
      </w:r>
    </w:p>
    <w:p w14:paraId="2A6DCD3D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6A0A7153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44F2B7C7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2E1A1A41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2900693D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0976411E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3A48B447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2B1AF6B0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36577401" w14:textId="77777777" w:rsidR="00111D4E" w:rsidRDefault="00111D4E" w:rsidP="00111D4E">
      <w:pPr>
        <w:jc w:val="center"/>
        <w:rPr>
          <w:rFonts w:ascii="Times New Roman" w:hAnsi="Times New Roman"/>
          <w:sz w:val="24"/>
        </w:rPr>
      </w:pPr>
    </w:p>
    <w:p w14:paraId="51E19143" w14:textId="04A92F0E" w:rsidR="00111D4E" w:rsidRDefault="00000000" w:rsidP="00111D4E">
      <w:pPr>
        <w:jc w:val="center"/>
      </w:pPr>
      <w:r>
        <w:rPr>
          <w:rFonts w:ascii="Times New Roman" w:hAnsi="Times New Roman"/>
          <w:sz w:val="24"/>
        </w:rPr>
        <w:br/>
        <w:t>GOIÂNIA</w:t>
      </w:r>
      <w:r>
        <w:rPr>
          <w:rFonts w:ascii="Times New Roman" w:hAnsi="Times New Roman"/>
          <w:sz w:val="24"/>
        </w:rPr>
        <w:br/>
        <w:t>2026</w:t>
      </w:r>
    </w:p>
    <w:p w14:paraId="64BDCDAB" w14:textId="2411C0CE" w:rsidR="00CF6AF4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  <w:r w:rsidRPr="00111D4E">
        <w:rPr>
          <w:rFonts w:ascii="Times New Roman" w:hAnsi="Times New Roman" w:cs="Times New Roman"/>
          <w:sz w:val="24"/>
          <w:szCs w:val="24"/>
        </w:rPr>
        <w:lastRenderedPageBreak/>
        <w:t>FREDERICO FALEIRO DA SILVA</w:t>
      </w:r>
    </w:p>
    <w:p w14:paraId="1F5C8C52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A16AA2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9A0016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B47697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A8B361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8A2760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3F6DF4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DD8E4D" w14:textId="77777777" w:rsidR="00111D4E" w:rsidRDefault="00111D4E" w:rsidP="00111D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365332" w14:textId="212286F3" w:rsidR="00111D4E" w:rsidRDefault="00111D4E" w:rsidP="00111D4E">
      <w:pPr>
        <w:jc w:val="center"/>
        <w:rPr>
          <w:rFonts w:ascii="Times New Roman" w:hAnsi="Times New Roman"/>
          <w:b/>
          <w:sz w:val="28"/>
        </w:rPr>
      </w:pPr>
      <w:r w:rsidRPr="00111D4E">
        <w:rPr>
          <w:rFonts w:ascii="Times New Roman" w:hAnsi="Times New Roman"/>
          <w:b/>
          <w:sz w:val="28"/>
        </w:rPr>
        <w:t>FOODHUB</w:t>
      </w:r>
      <w:r>
        <w:rPr>
          <w:rFonts w:ascii="Times New Roman" w:hAnsi="Times New Roman"/>
          <w:b/>
          <w:sz w:val="28"/>
        </w:rPr>
        <w:t xml:space="preserve">: </w:t>
      </w:r>
      <w:r w:rsidRPr="00111D4E">
        <w:rPr>
          <w:rFonts w:ascii="Times New Roman" w:hAnsi="Times New Roman"/>
          <w:b/>
          <w:sz w:val="28"/>
        </w:rPr>
        <w:t>Sistema Inteligente de Gerenciamento para Restaurantes</w:t>
      </w:r>
    </w:p>
    <w:p w14:paraId="1D5552E5" w14:textId="77777777" w:rsidR="00111D4E" w:rsidRDefault="00111D4E" w:rsidP="00111D4E">
      <w:pPr>
        <w:jc w:val="center"/>
        <w:rPr>
          <w:rFonts w:ascii="Times New Roman" w:hAnsi="Times New Roman"/>
          <w:b/>
          <w:sz w:val="28"/>
        </w:rPr>
      </w:pPr>
    </w:p>
    <w:p w14:paraId="1B488F8F" w14:textId="77777777" w:rsidR="00111D4E" w:rsidRDefault="00111D4E" w:rsidP="00111D4E">
      <w:pPr>
        <w:jc w:val="center"/>
        <w:rPr>
          <w:rFonts w:ascii="Times New Roman" w:hAnsi="Times New Roman"/>
          <w:b/>
          <w:sz w:val="28"/>
        </w:rPr>
      </w:pPr>
    </w:p>
    <w:p w14:paraId="06BBC7F5" w14:textId="6C89C681" w:rsidR="00111D4E" w:rsidRPr="00111D4E" w:rsidRDefault="00111D4E" w:rsidP="00FD26E8">
      <w:pPr>
        <w:spacing w:line="240" w:lineRule="auto"/>
        <w:ind w:left="4535"/>
        <w:jc w:val="both"/>
        <w:rPr>
          <w:rFonts w:ascii="Times New Roman" w:hAnsi="Times New Roman" w:cs="Times New Roman"/>
          <w:sz w:val="20"/>
          <w:szCs w:val="20"/>
        </w:rPr>
      </w:pPr>
      <w:r w:rsidRPr="00111D4E">
        <w:rPr>
          <w:rFonts w:ascii="Times New Roman" w:hAnsi="Times New Roman" w:cs="Times New Roman"/>
          <w:sz w:val="20"/>
          <w:szCs w:val="20"/>
        </w:rPr>
        <w:t>Projeto apresentado ao curso de Engenharia de Software</w:t>
      </w:r>
      <w:r w:rsidR="00936E09">
        <w:rPr>
          <w:rFonts w:ascii="Times New Roman" w:hAnsi="Times New Roman" w:cs="Times New Roman"/>
          <w:sz w:val="20"/>
          <w:szCs w:val="20"/>
        </w:rPr>
        <w:t xml:space="preserve"> </w:t>
      </w:r>
      <w:r w:rsidRPr="00111D4E">
        <w:rPr>
          <w:rFonts w:ascii="Times New Roman" w:hAnsi="Times New Roman" w:cs="Times New Roman"/>
          <w:sz w:val="20"/>
          <w:szCs w:val="20"/>
        </w:rPr>
        <w:t>do Centro Universitário Alves Faria – UNIALFA,</w:t>
      </w:r>
      <w:r w:rsidR="00936E09">
        <w:rPr>
          <w:rFonts w:ascii="Times New Roman" w:hAnsi="Times New Roman" w:cs="Times New Roman"/>
          <w:sz w:val="20"/>
          <w:szCs w:val="20"/>
        </w:rPr>
        <w:t xml:space="preserve"> </w:t>
      </w:r>
      <w:r w:rsidRPr="00111D4E">
        <w:rPr>
          <w:rFonts w:ascii="Times New Roman" w:hAnsi="Times New Roman" w:cs="Times New Roman"/>
          <w:sz w:val="20"/>
          <w:szCs w:val="20"/>
        </w:rPr>
        <w:t>como requisito parcial para avaliação acadêmica da disciplina.</w:t>
      </w:r>
    </w:p>
    <w:p w14:paraId="69D7A22C" w14:textId="6CF2AEE2" w:rsidR="00111D4E" w:rsidRPr="00111D4E" w:rsidRDefault="00111D4E" w:rsidP="00FD26E8">
      <w:pPr>
        <w:spacing w:line="240" w:lineRule="auto"/>
        <w:ind w:left="4535"/>
        <w:jc w:val="both"/>
        <w:rPr>
          <w:rFonts w:ascii="Times New Roman" w:hAnsi="Times New Roman" w:cs="Times New Roman"/>
          <w:sz w:val="20"/>
          <w:szCs w:val="20"/>
        </w:rPr>
      </w:pPr>
      <w:r w:rsidRPr="00111D4E">
        <w:rPr>
          <w:rFonts w:ascii="Times New Roman" w:hAnsi="Times New Roman" w:cs="Times New Roman"/>
          <w:sz w:val="20"/>
          <w:szCs w:val="20"/>
        </w:rPr>
        <w:t>Orientador: Prof. George Mendes Marra</w:t>
      </w:r>
    </w:p>
    <w:p w14:paraId="608806BD" w14:textId="77777777" w:rsidR="00CF6AF4" w:rsidRDefault="00CF6AF4" w:rsidP="00936E09">
      <w:pPr>
        <w:spacing w:after="0" w:line="240" w:lineRule="auto"/>
        <w:ind w:left="1440" w:firstLine="709"/>
        <w:jc w:val="both"/>
      </w:pPr>
    </w:p>
    <w:p w14:paraId="5D7776E5" w14:textId="77777777" w:rsidR="00CF6AF4" w:rsidRDefault="00CF6AF4">
      <w:pPr>
        <w:spacing w:after="0" w:line="360" w:lineRule="auto"/>
        <w:ind w:firstLine="709"/>
        <w:jc w:val="both"/>
      </w:pPr>
    </w:p>
    <w:p w14:paraId="4B192128" w14:textId="77777777" w:rsidR="00CF6AF4" w:rsidRDefault="00CF6AF4">
      <w:pPr>
        <w:spacing w:after="0" w:line="360" w:lineRule="auto"/>
        <w:ind w:firstLine="709"/>
        <w:jc w:val="both"/>
      </w:pPr>
    </w:p>
    <w:p w14:paraId="1E19DFF0" w14:textId="77777777" w:rsidR="00CF6AF4" w:rsidRDefault="00CF6AF4">
      <w:pPr>
        <w:spacing w:after="0" w:line="360" w:lineRule="auto"/>
        <w:ind w:firstLine="709"/>
        <w:jc w:val="both"/>
      </w:pPr>
    </w:p>
    <w:p w14:paraId="023B594A" w14:textId="77777777" w:rsidR="00CF6AF4" w:rsidRDefault="00CF6AF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4"/>
          <w:szCs w:val="36"/>
        </w:rPr>
      </w:pPr>
    </w:p>
    <w:p w14:paraId="70300823" w14:textId="77777777" w:rsidR="002029CF" w:rsidRDefault="002029CF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4"/>
          <w:szCs w:val="36"/>
        </w:rPr>
      </w:pPr>
    </w:p>
    <w:p w14:paraId="2541C98F" w14:textId="77777777" w:rsidR="002029CF" w:rsidRDefault="002029CF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4"/>
          <w:szCs w:val="36"/>
        </w:rPr>
      </w:pPr>
    </w:p>
    <w:p w14:paraId="50D6B0DF" w14:textId="77777777" w:rsidR="002029CF" w:rsidRDefault="002029CF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39DD1BC3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5E422D1D" w14:textId="77777777" w:rsidR="00CF6AF4" w:rsidRDefault="00CF6AF4" w:rsidP="002029CF">
      <w:pPr>
        <w:spacing w:after="0" w:line="360" w:lineRule="auto"/>
        <w:jc w:val="both"/>
        <w:rPr>
          <w:b/>
          <w:bCs/>
        </w:rPr>
      </w:pPr>
    </w:p>
    <w:p w14:paraId="2BC9A90C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22512AB0" w14:textId="77777777" w:rsidR="002029CF" w:rsidRPr="002029CF" w:rsidRDefault="002029CF" w:rsidP="002029CF">
      <w:pPr>
        <w:spacing w:after="0" w:line="360" w:lineRule="auto"/>
        <w:rPr>
          <w:sz w:val="32"/>
          <w:szCs w:val="32"/>
        </w:rPr>
      </w:pPr>
    </w:p>
    <w:p w14:paraId="72670055" w14:textId="4D0DB7CE" w:rsidR="00CF6AF4" w:rsidRPr="002029CF" w:rsidRDefault="00000000" w:rsidP="002029CF">
      <w:pPr>
        <w:spacing w:after="0" w:line="360" w:lineRule="auto"/>
        <w:jc w:val="center"/>
        <w:rPr>
          <w:sz w:val="32"/>
          <w:szCs w:val="32"/>
        </w:rPr>
      </w:pPr>
      <w:r w:rsidRPr="002029CF">
        <w:rPr>
          <w:rFonts w:ascii="Times New Roman" w:eastAsia="Times New Roman" w:hAnsi="Times New Roman"/>
          <w:sz w:val="24"/>
          <w:szCs w:val="32"/>
        </w:rPr>
        <w:t>GOIANIA</w:t>
      </w:r>
    </w:p>
    <w:p w14:paraId="7B1FDE23" w14:textId="5006C903" w:rsidR="002029CF" w:rsidRDefault="00000000" w:rsidP="00E05AD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32"/>
        </w:rPr>
      </w:pPr>
      <w:r w:rsidRPr="002029CF">
        <w:rPr>
          <w:rFonts w:ascii="Times New Roman" w:eastAsia="Times New Roman" w:hAnsi="Times New Roman"/>
          <w:sz w:val="24"/>
          <w:szCs w:val="32"/>
        </w:rPr>
        <w:t>2026</w:t>
      </w:r>
    </w:p>
    <w:p w14:paraId="3A7E212C" w14:textId="4A8D112B" w:rsidR="00E05AD1" w:rsidRDefault="00E05AD1" w:rsidP="00E05AD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32"/>
        </w:rPr>
      </w:pPr>
      <w:r>
        <w:rPr>
          <w:rFonts w:ascii="Times New Roman" w:eastAsia="Times New Roman" w:hAnsi="Times New Roman"/>
          <w:sz w:val="24"/>
          <w:szCs w:val="32"/>
        </w:rPr>
        <w:lastRenderedPageBreak/>
        <w:t>RESUMO</w:t>
      </w:r>
    </w:p>
    <w:p w14:paraId="47A1E9ED" w14:textId="77777777" w:rsidR="00E05AD1" w:rsidRDefault="00E05AD1" w:rsidP="00E05AD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32"/>
        </w:rPr>
      </w:pPr>
    </w:p>
    <w:p w14:paraId="4690500D" w14:textId="77777777" w:rsidR="00E05AD1" w:rsidRDefault="00E05AD1" w:rsidP="00E05AD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32"/>
        </w:rPr>
      </w:pPr>
    </w:p>
    <w:p w14:paraId="65DB1B90" w14:textId="77777777" w:rsidR="00E05AD1" w:rsidRPr="00E05AD1" w:rsidRDefault="00E05AD1" w:rsidP="00E05AD1">
      <w:pPr>
        <w:spacing w:after="0" w:line="360" w:lineRule="auto"/>
        <w:rPr>
          <w:rFonts w:ascii="Times New Roman" w:eastAsia="Times New Roman" w:hAnsi="Times New Roman"/>
          <w:sz w:val="24"/>
          <w:szCs w:val="32"/>
        </w:rPr>
      </w:pPr>
      <w:r w:rsidRPr="00E05AD1">
        <w:rPr>
          <w:rFonts w:ascii="Times New Roman" w:eastAsia="Times New Roman" w:hAnsi="Times New Roman"/>
          <w:sz w:val="24"/>
          <w:szCs w:val="32"/>
        </w:rPr>
        <w:t>O presente trabalho apresenta o desenvolvimento do FoodHub, um sistema inteligente de gerenciamento para restaurantes, criado com o objetivo de centralizar e otimizar processos administrativos e operacionais em estabelecimentos alimentícios. O sistema busca solucionar dificuldades relacionadas ao controle de pedidos, estoque, pagamentos e gerenciamento financeiro, integrando diferentes canais de atendimento, como balcão, WhatsApp e aplicativos de delivery, em uma única plataforma.</w:t>
      </w:r>
    </w:p>
    <w:p w14:paraId="21BD50B6" w14:textId="77777777" w:rsidR="00E05AD1" w:rsidRPr="00E05AD1" w:rsidRDefault="00E05AD1" w:rsidP="00E05AD1">
      <w:pPr>
        <w:spacing w:after="0" w:line="360" w:lineRule="auto"/>
        <w:rPr>
          <w:rFonts w:ascii="Times New Roman" w:eastAsia="Times New Roman" w:hAnsi="Times New Roman"/>
          <w:sz w:val="24"/>
          <w:szCs w:val="32"/>
        </w:rPr>
      </w:pPr>
    </w:p>
    <w:p w14:paraId="76CE1115" w14:textId="77777777" w:rsidR="00E05AD1" w:rsidRPr="00E05AD1" w:rsidRDefault="00E05AD1" w:rsidP="00E05AD1">
      <w:pPr>
        <w:spacing w:after="0" w:line="360" w:lineRule="auto"/>
        <w:rPr>
          <w:rFonts w:ascii="Times New Roman" w:eastAsia="Times New Roman" w:hAnsi="Times New Roman"/>
          <w:sz w:val="24"/>
          <w:szCs w:val="32"/>
        </w:rPr>
      </w:pPr>
      <w:r w:rsidRPr="00E05AD1">
        <w:rPr>
          <w:rFonts w:ascii="Times New Roman" w:eastAsia="Times New Roman" w:hAnsi="Times New Roman"/>
          <w:sz w:val="24"/>
          <w:szCs w:val="32"/>
        </w:rPr>
        <w:t>A metodologia utilizada baseou-se na modelagem de sistemas por meio de diagramas UML, prototipação de interfaces e levantamento das principais necessidades do setor alimentício. O projeto contempla funcionalidades voltadas para clientes, funcionários e administradores, permitindo maior controle das operações do restaurante.</w:t>
      </w:r>
    </w:p>
    <w:p w14:paraId="5A7250F5" w14:textId="77777777" w:rsidR="00E05AD1" w:rsidRPr="00E05AD1" w:rsidRDefault="00E05AD1" w:rsidP="00E05AD1">
      <w:pPr>
        <w:spacing w:after="0" w:line="360" w:lineRule="auto"/>
        <w:rPr>
          <w:rFonts w:ascii="Times New Roman" w:eastAsia="Times New Roman" w:hAnsi="Times New Roman"/>
          <w:sz w:val="24"/>
          <w:szCs w:val="32"/>
        </w:rPr>
      </w:pPr>
    </w:p>
    <w:p w14:paraId="6E98AA6E" w14:textId="77777777" w:rsidR="00E05AD1" w:rsidRPr="00E05AD1" w:rsidRDefault="00E05AD1" w:rsidP="00E05AD1">
      <w:pPr>
        <w:spacing w:after="0" w:line="360" w:lineRule="auto"/>
        <w:rPr>
          <w:rFonts w:ascii="Times New Roman" w:eastAsia="Times New Roman" w:hAnsi="Times New Roman"/>
          <w:sz w:val="24"/>
          <w:szCs w:val="32"/>
        </w:rPr>
      </w:pPr>
      <w:r w:rsidRPr="00E05AD1">
        <w:rPr>
          <w:rFonts w:ascii="Times New Roman" w:eastAsia="Times New Roman" w:hAnsi="Times New Roman"/>
          <w:sz w:val="24"/>
          <w:szCs w:val="32"/>
        </w:rPr>
        <w:t>Como diferencial, o sistema apresenta uma interface dinâmica e personalizável, adaptando o layout conforme a identidade visual do restaurante. Além disso, o FoodHub oferece integração entre pedidos, estoque e financeiro, proporcionando maior eficiência operacional e melhor organização das informações.</w:t>
      </w:r>
    </w:p>
    <w:p w14:paraId="71CF3F96" w14:textId="77777777" w:rsidR="00E05AD1" w:rsidRPr="00E05AD1" w:rsidRDefault="00E05AD1" w:rsidP="00E05AD1">
      <w:pPr>
        <w:spacing w:after="0" w:line="360" w:lineRule="auto"/>
        <w:rPr>
          <w:rFonts w:ascii="Times New Roman" w:eastAsia="Times New Roman" w:hAnsi="Times New Roman"/>
          <w:sz w:val="24"/>
          <w:szCs w:val="32"/>
        </w:rPr>
      </w:pPr>
    </w:p>
    <w:p w14:paraId="2BE854A9" w14:textId="36C740A0" w:rsidR="00E05AD1" w:rsidRPr="00E05AD1" w:rsidRDefault="00E05AD1" w:rsidP="00E05AD1">
      <w:pPr>
        <w:spacing w:after="0" w:line="360" w:lineRule="auto"/>
        <w:rPr>
          <w:rFonts w:ascii="Times New Roman" w:eastAsia="Times New Roman" w:hAnsi="Times New Roman"/>
          <w:sz w:val="24"/>
          <w:szCs w:val="32"/>
        </w:rPr>
      </w:pPr>
      <w:r w:rsidRPr="00E05AD1">
        <w:rPr>
          <w:rFonts w:ascii="Times New Roman" w:eastAsia="Times New Roman" w:hAnsi="Times New Roman"/>
          <w:sz w:val="24"/>
          <w:szCs w:val="32"/>
        </w:rPr>
        <w:t>Palavras-chave: gerenciamento de restaurantes; sistema web; pedidos; estoque; financeiro.</w:t>
      </w:r>
    </w:p>
    <w:p w14:paraId="5D4834D1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60F76083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2D65CFB4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1D4C4907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45F1847C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55642BBD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2BF028EE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519ED7B7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3A2DEED2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33A8137E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7DD86DCA" w14:textId="77777777" w:rsidR="00FD26E8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508B048F" w14:textId="77777777" w:rsidR="00FD26E8" w:rsidRPr="002029CF" w:rsidRDefault="00FD26E8" w:rsidP="002029CF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202C04D9" w14:textId="77777777" w:rsidR="00CF6AF4" w:rsidRPr="00D22DAC" w:rsidRDefault="00000000" w:rsidP="00D22DAC">
      <w:pPr>
        <w:pStyle w:val="Ttulo1"/>
        <w:rPr>
          <w:rFonts w:ascii="Times New Roman" w:hAnsi="Times New Roman" w:cs="Times New Roman"/>
          <w:sz w:val="32"/>
        </w:rPr>
      </w:pPr>
      <w:r w:rsidRPr="00D22DAC">
        <w:rPr>
          <w:rFonts w:ascii="Times New Roman" w:hAnsi="Times New Roman" w:cs="Times New Roman"/>
        </w:rPr>
        <w:lastRenderedPageBreak/>
        <w:t>INTRODUÇÃO:</w:t>
      </w:r>
    </w:p>
    <w:p w14:paraId="53C2BE24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71054597" w14:textId="77777777" w:rsidR="00CF6AF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4"/>
        </w:rPr>
        <w:t>Este documento tem como objetivo descrever os requisitos funcionais e não funcionais do sistema unificador de gestão, detalhando suas funcionalidades, restrições e características de qualidade.</w:t>
      </w:r>
    </w:p>
    <w:p w14:paraId="724B9BE0" w14:textId="77777777" w:rsidR="00CF6AF4" w:rsidRDefault="00CF6AF4">
      <w:pPr>
        <w:spacing w:after="0" w:line="360" w:lineRule="auto"/>
        <w:ind w:firstLine="709"/>
        <w:jc w:val="both"/>
      </w:pPr>
    </w:p>
    <w:p w14:paraId="59A7E17A" w14:textId="77777777" w:rsidR="00CF6AF4" w:rsidRPr="00171B2F" w:rsidRDefault="00000000">
      <w:pPr>
        <w:spacing w:after="0" w:line="360" w:lineRule="auto"/>
        <w:ind w:firstLine="709"/>
        <w:jc w:val="both"/>
      </w:pPr>
      <w:r w:rsidRPr="00171B2F">
        <w:rPr>
          <w:rFonts w:ascii="Times New Roman" w:eastAsia="Times New Roman" w:hAnsi="Times New Roman"/>
          <w:sz w:val="24"/>
        </w:rPr>
        <w:t>O sistema tem como finalidade centralizar e organizar as principais operações de um restaurante em uma única plataforma digital. A aplicação permitirá o gerenciamento de pedidos realizados por diferentes canais, como iFood, 99, WhatsApp e pedidos feitos diretamente no balcão, possibilitando que o gerente visualize e controle todas as solicitações em um único painel de forma rápida e organizada.</w:t>
      </w:r>
    </w:p>
    <w:p w14:paraId="1881DDF7" w14:textId="77777777" w:rsidR="00CF6AF4" w:rsidRPr="00171B2F" w:rsidRDefault="00000000">
      <w:pPr>
        <w:spacing w:after="0" w:line="360" w:lineRule="auto"/>
        <w:ind w:firstLine="709"/>
        <w:jc w:val="both"/>
      </w:pPr>
      <w:r w:rsidRPr="00171B2F">
        <w:rPr>
          <w:rFonts w:ascii="Times New Roman" w:eastAsia="Times New Roman" w:hAnsi="Times New Roman"/>
          <w:sz w:val="24"/>
        </w:rPr>
        <w:t>Além do gerenciamento de pedidos, o sistema também contará com funcionalidades de controle de estoque, permitindo acompanhar a quantidade disponível de ingredientes e produtos utilizados na preparação dos alimentos, como carne, pão e outros insumos. Dessa forma, será possível registrar entradas e saídas de produtos e manter um controle mais eficiente do estoque.</w:t>
      </w:r>
    </w:p>
    <w:p w14:paraId="492CFBA3" w14:textId="77777777" w:rsidR="00CF6AF4" w:rsidRPr="00171B2F" w:rsidRDefault="00000000">
      <w:pPr>
        <w:spacing w:after="0" w:line="360" w:lineRule="auto"/>
        <w:ind w:firstLine="709"/>
        <w:jc w:val="both"/>
      </w:pPr>
      <w:r w:rsidRPr="00171B2F">
        <w:rPr>
          <w:rFonts w:ascii="Times New Roman" w:eastAsia="Times New Roman" w:hAnsi="Times New Roman"/>
          <w:sz w:val="24"/>
        </w:rPr>
        <w:t>O sistema também oferecerá recursos de gestão financeira, possibilitando o registro de despesas, o cálculo do custo de produção dos produtos, a definição de preços de venda e o acompanhamento de indicadores financeiros, como lucro bruto e lucro líquido.</w:t>
      </w:r>
    </w:p>
    <w:p w14:paraId="5DBE6AD0" w14:textId="77777777" w:rsidR="00CF6AF4" w:rsidRPr="00171B2F" w:rsidRDefault="00000000">
      <w:pPr>
        <w:spacing w:after="0" w:line="360" w:lineRule="auto"/>
        <w:ind w:firstLine="709"/>
        <w:jc w:val="both"/>
      </w:pPr>
      <w:r w:rsidRPr="00171B2F">
        <w:rPr>
          <w:rFonts w:ascii="Times New Roman" w:eastAsia="Times New Roman" w:hAnsi="Times New Roman"/>
          <w:sz w:val="24"/>
        </w:rPr>
        <w:t>Além disso, o sistema incluirá funcionalidades para o gerenciamento de funcionários, permitindo o cadastro, a organização e o controle das informações dos colaboradores do restaurante.</w:t>
      </w:r>
    </w:p>
    <w:p w14:paraId="6D149C27" w14:textId="77777777" w:rsidR="00CF6AF4" w:rsidRPr="00171B2F" w:rsidRDefault="00000000">
      <w:pPr>
        <w:spacing w:after="0" w:line="360" w:lineRule="auto"/>
        <w:ind w:firstLine="709"/>
        <w:jc w:val="both"/>
      </w:pPr>
      <w:r w:rsidRPr="00171B2F">
        <w:rPr>
          <w:rFonts w:ascii="Times New Roman" w:eastAsia="Times New Roman" w:hAnsi="Times New Roman"/>
          <w:sz w:val="24"/>
        </w:rPr>
        <w:t xml:space="preserve">O sistema também permitirá a </w:t>
      </w:r>
      <w:r w:rsidRPr="00171B2F">
        <w:rPr>
          <w:rFonts w:ascii="Times New Roman" w:eastAsia="Times New Roman" w:hAnsi="Times New Roman"/>
          <w:b/>
          <w:bCs/>
          <w:sz w:val="24"/>
        </w:rPr>
        <w:t>personalização da interface visual</w:t>
      </w:r>
      <w:r w:rsidRPr="00171B2F">
        <w:rPr>
          <w:rFonts w:ascii="Times New Roman" w:eastAsia="Times New Roman" w:hAnsi="Times New Roman"/>
          <w:sz w:val="24"/>
        </w:rPr>
        <w:t>, possibilitando que cada restaurante adapte o layout, cores e elementos gráficos de acordo com sua identidade visual ou temática, como por exemplo restaurantes temáticos inspirados em filmes, animes ou outros estilos.</w:t>
      </w:r>
    </w:p>
    <w:p w14:paraId="4AB78844" w14:textId="77777777" w:rsidR="00CF6AF4" w:rsidRPr="00171B2F" w:rsidRDefault="00000000">
      <w:pPr>
        <w:spacing w:after="0" w:line="360" w:lineRule="auto"/>
        <w:ind w:firstLine="709"/>
        <w:jc w:val="both"/>
      </w:pPr>
      <w:r w:rsidRPr="00171B2F">
        <w:rPr>
          <w:rFonts w:ascii="Times New Roman" w:eastAsia="Times New Roman" w:hAnsi="Times New Roman"/>
          <w:sz w:val="24"/>
        </w:rPr>
        <w:t>Dessa forma, o Sistema Unificador de Gestão busca melhorar a organização, eficiência e controle das operações do restaurante, proporcionando maior agilidade no atendimento aos clientes e auxiliando os gestores na tomada de decisões.</w:t>
      </w:r>
    </w:p>
    <w:p w14:paraId="7DF37B88" w14:textId="77777777" w:rsidR="00CF6AF4" w:rsidRDefault="00CF6AF4">
      <w:pPr>
        <w:spacing w:after="0" w:line="360" w:lineRule="auto"/>
        <w:ind w:firstLine="709"/>
        <w:jc w:val="both"/>
      </w:pPr>
    </w:p>
    <w:p w14:paraId="00D700A7" w14:textId="77777777" w:rsidR="00CF6AF4" w:rsidRDefault="00CF6AF4">
      <w:pPr>
        <w:spacing w:after="0" w:line="360" w:lineRule="auto"/>
        <w:ind w:firstLine="709"/>
        <w:jc w:val="both"/>
      </w:pPr>
    </w:p>
    <w:p w14:paraId="5340BE0A" w14:textId="77777777" w:rsidR="00CF6AF4" w:rsidRDefault="00CF6AF4">
      <w:pPr>
        <w:spacing w:after="0" w:line="360" w:lineRule="auto"/>
        <w:ind w:firstLine="709"/>
        <w:jc w:val="both"/>
      </w:pPr>
    </w:p>
    <w:p w14:paraId="75C76863" w14:textId="77777777" w:rsidR="00CF6AF4" w:rsidRDefault="00CF6AF4">
      <w:pPr>
        <w:spacing w:after="0" w:line="360" w:lineRule="auto"/>
        <w:ind w:firstLine="709"/>
        <w:jc w:val="both"/>
      </w:pPr>
    </w:p>
    <w:p w14:paraId="63D98DEC" w14:textId="77777777" w:rsidR="00D22DAC" w:rsidRDefault="00D22DAC">
      <w:pPr>
        <w:spacing w:after="0" w:line="360" w:lineRule="auto"/>
        <w:ind w:firstLine="709"/>
        <w:jc w:val="both"/>
      </w:pPr>
    </w:p>
    <w:p w14:paraId="5A0FC531" w14:textId="063D1A86" w:rsidR="00D22DAC" w:rsidRPr="00D22DAC" w:rsidRDefault="00D22DAC" w:rsidP="00D22DAC">
      <w:pPr>
        <w:pStyle w:val="Ttulo1"/>
        <w:rPr>
          <w:rFonts w:ascii="Times New Roman" w:hAnsi="Times New Roman" w:cs="Times New Roman"/>
        </w:rPr>
      </w:pPr>
      <w:proofErr w:type="spellStart"/>
      <w:r w:rsidRPr="00D22DAC">
        <w:rPr>
          <w:rFonts w:ascii="Times New Roman" w:hAnsi="Times New Roman" w:cs="Times New Roman"/>
        </w:rPr>
        <w:lastRenderedPageBreak/>
        <w:t>Desenvolvimento</w:t>
      </w:r>
      <w:proofErr w:type="spellEnd"/>
      <w:r w:rsidRPr="00D22DAC">
        <w:rPr>
          <w:rFonts w:ascii="Times New Roman" w:hAnsi="Times New Roman" w:cs="Times New Roman"/>
        </w:rPr>
        <w:t>:</w:t>
      </w:r>
    </w:p>
    <w:p w14:paraId="352FCFA1" w14:textId="77777777" w:rsidR="00D22DAC" w:rsidRPr="00D22DAC" w:rsidRDefault="00D22DAC" w:rsidP="00D22DAC"/>
    <w:p w14:paraId="7DFC92B3" w14:textId="77777777" w:rsidR="00CF6AF4" w:rsidRPr="00D22DAC" w:rsidRDefault="00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t>Definições, acrônimos e abreviações:</w:t>
      </w:r>
    </w:p>
    <w:p w14:paraId="5D94DD3A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F7F22E" w14:textId="77777777" w:rsidR="00CF6AF4" w:rsidRPr="00D22DAC" w:rsidRDefault="00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</w:t>
      </w:r>
      <w:r w:rsidRPr="00D22DAC">
        <w:rPr>
          <w:rFonts w:ascii="Times New Roman" w:eastAsia="Times New Roman" w:hAnsi="Times New Roman" w:cs="Times New Roman"/>
          <w:sz w:val="24"/>
        </w:rPr>
        <w:t>: Requisito funcional</w:t>
      </w:r>
    </w:p>
    <w:p w14:paraId="6D12AF11" w14:textId="77777777" w:rsidR="00CF6AF4" w:rsidRPr="00D22DAC" w:rsidRDefault="00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</w:t>
      </w:r>
      <w:r w:rsidRPr="00D22DAC">
        <w:rPr>
          <w:rFonts w:ascii="Times New Roman" w:eastAsia="Times New Roman" w:hAnsi="Times New Roman" w:cs="Times New Roman"/>
          <w:sz w:val="24"/>
        </w:rPr>
        <w:t>: Requisito não funcional</w:t>
      </w:r>
    </w:p>
    <w:p w14:paraId="00D30FA6" w14:textId="77777777" w:rsidR="00CF6AF4" w:rsidRPr="00D22DAC" w:rsidRDefault="00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Usuário</w:t>
      </w:r>
      <w:r w:rsidRPr="00D22DAC">
        <w:rPr>
          <w:rFonts w:ascii="Times New Roman" w:eastAsia="Times New Roman" w:hAnsi="Times New Roman" w:cs="Times New Roman"/>
          <w:sz w:val="24"/>
        </w:rPr>
        <w:t>: pessoa que utiliza o sistema</w:t>
      </w:r>
    </w:p>
    <w:p w14:paraId="3C0BF925" w14:textId="77777777" w:rsidR="00CF6AF4" w:rsidRPr="00D22DAC" w:rsidRDefault="00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Admin</w:t>
      </w:r>
      <w:r w:rsidRPr="00D22DAC">
        <w:rPr>
          <w:rFonts w:ascii="Times New Roman" w:eastAsia="Times New Roman" w:hAnsi="Times New Roman" w:cs="Times New Roman"/>
          <w:sz w:val="24"/>
        </w:rPr>
        <w:t>: administrador do sistema</w:t>
      </w:r>
    </w:p>
    <w:p w14:paraId="3261CFDE" w14:textId="77777777" w:rsidR="00CF6AF4" w:rsidRPr="00D22DAC" w:rsidRDefault="00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CU</w:t>
      </w:r>
      <w:r w:rsidRPr="00D22DAC">
        <w:rPr>
          <w:rFonts w:ascii="Times New Roman" w:eastAsia="Times New Roman" w:hAnsi="Times New Roman" w:cs="Times New Roman"/>
          <w:sz w:val="24"/>
        </w:rPr>
        <w:t>: Casos de uso</w:t>
      </w:r>
    </w:p>
    <w:p w14:paraId="6D704B44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80464D2" w14:textId="77777777" w:rsidR="00CF6AF4" w:rsidRPr="00D22DAC" w:rsidRDefault="00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t>Descrição Geral</w:t>
      </w:r>
    </w:p>
    <w:p w14:paraId="2B9C7C2B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545A16" w14:textId="77777777" w:rsidR="00CF6AF4" w:rsidRPr="00D22DAC" w:rsidRDefault="00000000">
      <w:pPr>
        <w:numPr>
          <w:ilvl w:val="1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 xml:space="preserve">Visão geral do sistema </w:t>
      </w:r>
    </w:p>
    <w:p w14:paraId="1810B70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será uma aplicação web responsiva, acessível via navegador, com interface amigável e foco em usabilidade.</w:t>
      </w:r>
    </w:p>
    <w:p w14:paraId="5449D0B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ED81801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31DA1F3" w14:textId="77777777" w:rsidR="00CF6AF4" w:rsidRPr="00D22DAC" w:rsidRDefault="00000000">
      <w:pPr>
        <w:numPr>
          <w:ilvl w:val="1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Perfil dos usuários</w:t>
      </w:r>
    </w:p>
    <w:p w14:paraId="12DABAFA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3B82C" w14:textId="77777777" w:rsidR="00CF6AF4" w:rsidRPr="00D22DAC" w:rsidRDefault="00000000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 xml:space="preserve">Administrador: </w:t>
      </w:r>
      <w:r w:rsidRPr="00D22DAC">
        <w:rPr>
          <w:rFonts w:ascii="Times New Roman" w:eastAsia="Times New Roman" w:hAnsi="Times New Roman" w:cs="Times New Roman"/>
          <w:sz w:val="24"/>
        </w:rPr>
        <w:t xml:space="preserve"> Gerencia usuário e dados do sistema</w:t>
      </w:r>
    </w:p>
    <w:p w14:paraId="7CFD6864" w14:textId="77777777" w:rsidR="00CF6AF4" w:rsidRPr="00D22DAC" w:rsidRDefault="00000000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Usuário comum:</w:t>
      </w:r>
      <w:r w:rsidRPr="00D22DAC">
        <w:rPr>
          <w:rFonts w:ascii="Times New Roman" w:eastAsia="Times New Roman" w:hAnsi="Times New Roman" w:cs="Times New Roman"/>
          <w:sz w:val="24"/>
        </w:rPr>
        <w:t xml:space="preserve"> Realiza operações básicas (cadastro, realiza pedido, paga pedido, visualiza pedido...)</w:t>
      </w:r>
    </w:p>
    <w:p w14:paraId="209AC0A3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BDCEDE0" w14:textId="77777777" w:rsidR="00CF6AF4" w:rsidRPr="00D22DAC" w:rsidRDefault="00000000">
      <w:pPr>
        <w:numPr>
          <w:ilvl w:val="1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Restrições</w:t>
      </w:r>
    </w:p>
    <w:p w14:paraId="159EA13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sera desenvolvido utilizando:</w:t>
      </w:r>
    </w:p>
    <w:p w14:paraId="019B71C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367CA7C" w14:textId="77777777" w:rsidR="00CF6AF4" w:rsidRPr="00D22DAC" w:rsidRDefault="00000000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Front-end</w:t>
      </w:r>
      <w:r w:rsidRPr="00D22DAC">
        <w:rPr>
          <w:rFonts w:ascii="Times New Roman" w:eastAsia="Times New Roman" w:hAnsi="Times New Roman" w:cs="Times New Roman"/>
          <w:sz w:val="24"/>
        </w:rPr>
        <w:t>:</w:t>
      </w:r>
      <w:r w:rsidRPr="00D22DAC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D22DAC">
        <w:rPr>
          <w:rFonts w:ascii="Times New Roman" w:eastAsia="Times New Roman" w:hAnsi="Times New Roman" w:cs="Times New Roman"/>
          <w:sz w:val="24"/>
        </w:rPr>
        <w:t>HTML, css, Javascript</w:t>
      </w:r>
    </w:p>
    <w:p w14:paraId="7FCFDAED" w14:textId="77777777" w:rsidR="00CF6AF4" w:rsidRPr="00D22DAC" w:rsidRDefault="00000000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Back-end</w:t>
      </w:r>
      <w:r w:rsidRPr="00D22DAC">
        <w:rPr>
          <w:rFonts w:ascii="Times New Roman" w:eastAsia="Times New Roman" w:hAnsi="Times New Roman" w:cs="Times New Roman"/>
          <w:sz w:val="24"/>
        </w:rPr>
        <w:t>:  Java</w:t>
      </w:r>
    </w:p>
    <w:p w14:paraId="640EA045" w14:textId="77777777" w:rsidR="00CF6AF4" w:rsidRPr="00D22DAC" w:rsidRDefault="00000000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Banco de dados:</w:t>
      </w:r>
      <w:r w:rsidRPr="00D22DAC">
        <w:rPr>
          <w:rFonts w:ascii="Times New Roman" w:eastAsia="Times New Roman" w:hAnsi="Times New Roman" w:cs="Times New Roman"/>
          <w:sz w:val="24"/>
        </w:rPr>
        <w:t xml:space="preserve"> (não sei ainda)</w:t>
      </w:r>
    </w:p>
    <w:p w14:paraId="20275FBE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190CC59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AFC416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A651847" w14:textId="77777777" w:rsidR="00CF6AF4" w:rsidRPr="00D22DAC" w:rsidRDefault="00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lastRenderedPageBreak/>
        <w:t>Requisitos funcionais (RF)</w:t>
      </w:r>
    </w:p>
    <w:p w14:paraId="2361472B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F3FB42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RF01: Cadastro de usuário</w:t>
      </w:r>
    </w:p>
    <w:p w14:paraId="5BFB0D7C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o cadastro de novos usuários com nome, e-mail e senha.</w:t>
      </w:r>
    </w:p>
    <w:p w14:paraId="49412736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38A224C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RF02: Login de usuário</w:t>
      </w:r>
    </w:p>
    <w:p w14:paraId="4552BC1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que usuários cadastrados realizem login utilizando e-mail e senha.</w:t>
      </w:r>
    </w:p>
    <w:p w14:paraId="12068936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FCAA1B4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RF03: Gerenciamento de usuários</w:t>
      </w:r>
    </w:p>
    <w:p w14:paraId="3BAA3C00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que o administrador visualize, edite e exclua usuários cadastrados.</w:t>
      </w:r>
    </w:p>
    <w:p w14:paraId="0CCC9C07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08A6BB9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RF04: Cadastro de pedidos</w:t>
      </w:r>
    </w:p>
    <w:p w14:paraId="79534E01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a criação de pedidos diretamente pelo sistema.</w:t>
      </w:r>
    </w:p>
    <w:p w14:paraId="0BE4663E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432FEF6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RF05: Visualização de pedidos</w:t>
      </w:r>
    </w:p>
    <w:p w14:paraId="436C042D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que o usuário visualize todos os pedidos realizados no sistema.</w:t>
      </w:r>
    </w:p>
    <w:p w14:paraId="21E8FFE7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2ADF453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RF06: Integração de pedidos de plataformas externas</w:t>
      </w:r>
    </w:p>
    <w:p w14:paraId="6682B87E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a visualização de pedidos vindos de plataformas externas como iFood, 99 e WhatsApp em um único painel.</w:t>
      </w:r>
    </w:p>
    <w:p w14:paraId="3FEC9749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74B05F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RF07: Gerenciamento de pedidos</w:t>
      </w:r>
    </w:p>
    <w:p w14:paraId="019F1916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adicionar ou remover pratos de um pedido.</w:t>
      </w:r>
    </w:p>
    <w:p w14:paraId="4F921C1C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34D4414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RF08: Aplicação de descontos</w:t>
      </w:r>
    </w:p>
    <w:p w14:paraId="3639736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a aplicação de descontos em pedidos.</w:t>
      </w:r>
    </w:p>
    <w:p w14:paraId="550D22D7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3FE6593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RF09: Atualização do status do pedido</w:t>
      </w:r>
    </w:p>
    <w:p w14:paraId="018B9F95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alterar o status do pedido (exemplo: recebido, em preparo, pronto, entregue).</w:t>
      </w:r>
    </w:p>
    <w:p w14:paraId="6475CF40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69CA5F7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297C043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RF10: Cancelamento de pedidos</w:t>
      </w:r>
    </w:p>
    <w:p w14:paraId="62B78169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o cancelamento de pedidos antes da finalização.</w:t>
      </w:r>
    </w:p>
    <w:p w14:paraId="34EC8664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0EC7DB8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BA0026A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RF11: Visualização de detalhes do pedido</w:t>
      </w:r>
    </w:p>
    <w:p w14:paraId="04897F0B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visualizar detalhes do pedido, incluindo itens, quantidade, valor total, status e de qual plataforma.</w:t>
      </w:r>
    </w:p>
    <w:p w14:paraId="29DB7701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3712911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RF12: Registro de pagamento</w:t>
      </w:r>
    </w:p>
    <w:p w14:paraId="07416ADD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registrar o pagamento de um pedido.</w:t>
      </w:r>
    </w:p>
    <w:p w14:paraId="73AD5329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B5C328C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RF13: Cadastro de produtos no estoque</w:t>
      </w:r>
    </w:p>
    <w:p w14:paraId="7B0BF900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cadastrar produtos e ingredientes no estoque (exemplo: carne, pão, queijo, molho).</w:t>
      </w:r>
    </w:p>
    <w:p w14:paraId="155C7488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6EF3EE1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RF14: Controle de quantidade em estoque</w:t>
      </w:r>
    </w:p>
    <w:p w14:paraId="734BFD6D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registrar e atualizar a quantidade disponível de cada item no estoque.</w:t>
      </w:r>
    </w:p>
    <w:p w14:paraId="4546279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F68F850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RF15: Atualização automática do estoque</w:t>
      </w:r>
    </w:p>
    <w:p w14:paraId="690ADA9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atualizar automaticamente a quantidade de ingredientes no estoque conforme os pedidos são realizados.</w:t>
      </w:r>
    </w:p>
    <w:p w14:paraId="6070E8A3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69992E0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RF16: Alerta de estoque baixo</w:t>
      </w:r>
    </w:p>
    <w:p w14:paraId="2CA4772A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alertar o usuário quando a quantidade de algum item no estoque estiver abaixo de um valor mínimo definido.</w:t>
      </w:r>
    </w:p>
    <w:p w14:paraId="3C7C4D4A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7ADF138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RF17: Cadastro de custos de ingredientes</w:t>
      </w:r>
    </w:p>
    <w:p w14:paraId="370BA2F2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cadastrar o custo de cada ingrediente utilizado nos produtos.</w:t>
      </w:r>
    </w:p>
    <w:p w14:paraId="54770131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475A87D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RF18: Cálculo de custo dos produtos</w:t>
      </w:r>
    </w:p>
    <w:p w14:paraId="60CDAEA2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calcular automaticamente o custo de produção de cada prato com base nos ingredientes utilizados.</w:t>
      </w:r>
    </w:p>
    <w:p w14:paraId="4DB153FE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6F01AA1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lastRenderedPageBreak/>
        <w:t>RF19: Definição de preço de venda</w:t>
      </w:r>
    </w:p>
    <w:p w14:paraId="643A66C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definir o preço de venda de cada produto.</w:t>
      </w:r>
    </w:p>
    <w:p w14:paraId="2F85EDC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FFF02EB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51FCA3D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F9E49F9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RF20: Cálculo de lucro bruto</w:t>
      </w:r>
    </w:p>
    <w:p w14:paraId="168897B2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calcular automaticamente o lucro bruto com base nas vendas realizadas.</w:t>
      </w:r>
    </w:p>
    <w:p w14:paraId="11305106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5A0FFFE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RF21: Registro de despesas</w:t>
      </w:r>
    </w:p>
    <w:p w14:paraId="0C89583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registrar despesas do restaurante (exemplo: compra de ingredientes, aluguel, contas).</w:t>
      </w:r>
    </w:p>
    <w:p w14:paraId="0C09FE84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675BAD5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RF22: Cálculo de lucro líquido</w:t>
      </w:r>
    </w:p>
    <w:p w14:paraId="1D8D760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calcular automaticamente o lucro líquido considerando receitas e despesas.</w:t>
      </w:r>
    </w:p>
    <w:p w14:paraId="56F53C03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90C20A6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RF23: Relatórios financeiros</w:t>
      </w:r>
    </w:p>
    <w:p w14:paraId="014D46D1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gerar relatórios financeiros com informações de vendas, despesas e lucros.</w:t>
      </w:r>
    </w:p>
    <w:p w14:paraId="0CA2707C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EC1ED22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RF24: Cadastro de funcionários</w:t>
      </w:r>
    </w:p>
    <w:p w14:paraId="00B31D8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o cadastro de funcionários com informações como nome, cargo, telefone e salário.</w:t>
      </w:r>
    </w:p>
    <w:p w14:paraId="727FF8D0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27935AE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RF25: Gerenciamento de funcionários</w:t>
      </w:r>
    </w:p>
    <w:p w14:paraId="6F0D2BCD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que o administrador visualize, edite e exclua funcionários cadastrados.</w:t>
      </w:r>
    </w:p>
    <w:p w14:paraId="67563E46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9FE55C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RF26: Controle de cargos</w:t>
      </w:r>
    </w:p>
    <w:p w14:paraId="7B2EE3C5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cadastrar e gerenciar cargos dos funcionários (exemplo: gerente, atendente, cozinheiro).</w:t>
      </w:r>
    </w:p>
    <w:p w14:paraId="50E4E564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8410BA9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694688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RF27: Registro de responsável pelo pedido</w:t>
      </w:r>
    </w:p>
    <w:p w14:paraId="4BC3BE3A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lastRenderedPageBreak/>
        <w:t>O sistema deve permitir registrar qual funcionário foi responsável pelo atendimento ou registro do pedido.</w:t>
      </w:r>
    </w:p>
    <w:p w14:paraId="2F65836C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46FA398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RF28 – Personalização de tema</w:t>
      </w:r>
    </w:p>
    <w:p w14:paraId="29E3E47F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que o restaurante personalize o tema visual da interface de acordo com sua identidade visual.</w:t>
      </w:r>
    </w:p>
    <w:p w14:paraId="26C1B3A8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015ED80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4452D8E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CF16359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37D211B" w14:textId="77777777" w:rsidR="00CF6AF4" w:rsidRPr="00D22DAC" w:rsidRDefault="00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t>Requisitos Não Funcionais (RNF)</w:t>
      </w:r>
    </w:p>
    <w:p w14:paraId="426BBF2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A904947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RNF01: Usabilidade</w:t>
      </w:r>
    </w:p>
    <w:p w14:paraId="4C57FF09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possuir uma interface simples, intuitiva e de fácil utilização, permitindo que os usuários realizem suas tarefas sem necessidade de treinamento avançado.</w:t>
      </w:r>
    </w:p>
    <w:p w14:paraId="66DFD8BB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48A5D51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RNF02: Acessibilidade</w:t>
      </w:r>
    </w:p>
    <w:p w14:paraId="3B2ACF0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ser acessível por meio de navegadores web modernos, como Google Chrome, Microsoft Edge e Mozilla Firefox.</w:t>
      </w:r>
    </w:p>
    <w:p w14:paraId="7455413E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5B4D17A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RNF03: Desempenho</w:t>
      </w:r>
    </w:p>
    <w:p w14:paraId="04D4E2CE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responder às ações do usuário em um tempo máximo de 3 segundos em condições normais de uso.</w:t>
      </w:r>
    </w:p>
    <w:p w14:paraId="760DB620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710D9CC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RNF04: Segurança</w:t>
      </w:r>
    </w:p>
    <w:p w14:paraId="2C801771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garantir a segurança das informações dos usuários por meio de autenticação com login e senha.</w:t>
      </w:r>
    </w:p>
    <w:p w14:paraId="49100398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666CB3E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RNF05: Proteção de dados</w:t>
      </w:r>
    </w:p>
    <w:p w14:paraId="308FC80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armazenar as informações de usuários e dados financeiros de forma segura no banco de dados.</w:t>
      </w:r>
    </w:p>
    <w:p w14:paraId="16F907AA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AA7BFCD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RNF06: Disponibilidade</w:t>
      </w:r>
    </w:p>
    <w:p w14:paraId="4075FA6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lastRenderedPageBreak/>
        <w:t>O sistema deve estar disponível para uso 24 horas por dia, exceto durante períodos de manutenção.</w:t>
      </w:r>
    </w:p>
    <w:p w14:paraId="091446F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9F25940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RNF07: Responsividade</w:t>
      </w:r>
    </w:p>
    <w:p w14:paraId="1156D3F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possuir layout responsivo, permitindo sua utilização em computadores, tablets e dispositivos móveis.</w:t>
      </w:r>
    </w:p>
    <w:p w14:paraId="4B0DFA1A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4095B4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RNF08: Confiabilidade</w:t>
      </w:r>
    </w:p>
    <w:p w14:paraId="32BC0790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garantir que os dados de pedidos, estoque e informações financeiras sejam armazenados corretamente, evitando perda de dados.</w:t>
      </w:r>
    </w:p>
    <w:p w14:paraId="727AEBD0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0B575DB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RNF09: Escalabilidade</w:t>
      </w:r>
    </w:p>
    <w:p w14:paraId="7C7756F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permitir o aumento do número de usuários e pedidos sem comprometer significativamente o desempenho.</w:t>
      </w:r>
    </w:p>
    <w:p w14:paraId="094FCD59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58588CD" w14:textId="77777777" w:rsidR="00CF6AF4" w:rsidRPr="00D22DAC" w:rsidRDefault="00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RNF10: Manutenibilidade</w:t>
      </w:r>
    </w:p>
    <w:p w14:paraId="7EDE0685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deve ser desenvolvido de forma organizada e modular para facilitar futuras atualizações e manutenções.</w:t>
      </w:r>
    </w:p>
    <w:p w14:paraId="26AD2BA8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C7091F0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59B9015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BF3650D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3785B05" w14:textId="77777777" w:rsidR="00CF6AF4" w:rsidRPr="00D22DAC" w:rsidRDefault="00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t xml:space="preserve"> Casos de Uso do Sistema (CU)</w:t>
      </w:r>
    </w:p>
    <w:p w14:paraId="1B48AA9B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C5C35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CU01 – Cadastrar Usuário</w:t>
      </w:r>
    </w:p>
    <w:p w14:paraId="36E3C1F0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Administrador</w:t>
      </w:r>
    </w:p>
    <w:p w14:paraId="5A93EC2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ao administrador cadastrar um novo usuário no sistema.</w:t>
      </w:r>
    </w:p>
    <w:p w14:paraId="77D77772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200E441B" w14:textId="77777777" w:rsidR="00CF6AF4" w:rsidRPr="00D22DAC" w:rsidRDefault="00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acessa a tela de cadastro de usuário. </w:t>
      </w:r>
    </w:p>
    <w:p w14:paraId="5E5784AB" w14:textId="77777777" w:rsidR="00CF6AF4" w:rsidRPr="00D22DAC" w:rsidRDefault="00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solicita as informações do usuário (nome, e-mail e senha). </w:t>
      </w:r>
    </w:p>
    <w:p w14:paraId="5E896B30" w14:textId="77777777" w:rsidR="00CF6AF4" w:rsidRPr="00D22DAC" w:rsidRDefault="00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preenche os dados solicitados. </w:t>
      </w:r>
    </w:p>
    <w:p w14:paraId="58E1ECD3" w14:textId="77777777" w:rsidR="00CF6AF4" w:rsidRPr="00D22DAC" w:rsidRDefault="00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confirma o cadastro. </w:t>
      </w:r>
    </w:p>
    <w:p w14:paraId="6E473311" w14:textId="77777777" w:rsidR="00CF6AF4" w:rsidRPr="00D22DAC" w:rsidRDefault="00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salva as informações no banco de dados. </w:t>
      </w:r>
    </w:p>
    <w:p w14:paraId="3C7EF9E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0BB61573">
          <v:rect id="_x0000_i1025" style="width:0;height:1.5pt" o:hralign="center" o:hrstd="t" o:hr="t" fillcolor="#a0a0a0" stroked="f"/>
        </w:pict>
      </w:r>
    </w:p>
    <w:p w14:paraId="6E45EDF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lastRenderedPageBreak/>
        <w:t>CU02 – Realizar Login</w:t>
      </w:r>
    </w:p>
    <w:p w14:paraId="0BC69E15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Usuário</w:t>
      </w:r>
    </w:p>
    <w:p w14:paraId="5DAB499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que o usuário acesse o sistema utilizando suas credenciais.</w:t>
      </w:r>
    </w:p>
    <w:p w14:paraId="0F332E61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3986F0C4" w14:textId="77777777" w:rsidR="00CF6AF4" w:rsidRPr="00D22DAC" w:rsidRDefault="0000000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usuário acessa a tela de login. </w:t>
      </w:r>
    </w:p>
    <w:p w14:paraId="08CF6B85" w14:textId="77777777" w:rsidR="00CF6AF4" w:rsidRPr="00D22DAC" w:rsidRDefault="0000000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usuário informa e-mail e senha. </w:t>
      </w:r>
    </w:p>
    <w:p w14:paraId="185C7867" w14:textId="77777777" w:rsidR="00CF6AF4" w:rsidRPr="00D22DAC" w:rsidRDefault="0000000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valida as informações. </w:t>
      </w:r>
    </w:p>
    <w:p w14:paraId="2E83CBE7" w14:textId="77777777" w:rsidR="00CF6AF4" w:rsidRPr="00D22DAC" w:rsidRDefault="0000000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permite o acesso ao painel principal. </w:t>
      </w:r>
    </w:p>
    <w:p w14:paraId="11323782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E8840DB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C2CE819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63619FB0">
          <v:rect id="_x0000_i1026" style="width:0;height:1.5pt" o:hralign="center" o:hrstd="t" o:hr="t" fillcolor="#a0a0a0" stroked="f"/>
        </w:pict>
      </w:r>
    </w:p>
    <w:p w14:paraId="41D0FF6B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E37AC6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CU03 – Criar Pedido</w:t>
      </w:r>
    </w:p>
    <w:p w14:paraId="76E9BBAB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Usuário</w:t>
      </w:r>
    </w:p>
    <w:p w14:paraId="7FD182BB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registrar um novo pedido no sistema.</w:t>
      </w:r>
    </w:p>
    <w:p w14:paraId="23914AA1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17E8BE5C" w14:textId="77777777" w:rsidR="00CF6AF4" w:rsidRPr="00D22DAC" w:rsidRDefault="00000000">
      <w:pPr>
        <w:numPr>
          <w:ilvl w:val="0"/>
          <w:numId w:val="8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usuário acessa a área de pedidos. </w:t>
      </w:r>
    </w:p>
    <w:p w14:paraId="56DB87EB" w14:textId="77777777" w:rsidR="00CF6AF4" w:rsidRPr="00D22DAC" w:rsidRDefault="00000000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usuário seleciona os produtos desejados. </w:t>
      </w:r>
    </w:p>
    <w:p w14:paraId="3EFA1A90" w14:textId="77777777" w:rsidR="00CF6AF4" w:rsidRPr="00D22DAC" w:rsidRDefault="00000000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usuário seleciona as quantidades</w:t>
      </w:r>
    </w:p>
    <w:p w14:paraId="1BD9D823" w14:textId="77777777" w:rsidR="00CF6AF4" w:rsidRPr="00D22DAC" w:rsidRDefault="00000000">
      <w:pPr>
        <w:numPr>
          <w:ilvl w:val="0"/>
          <w:numId w:val="8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usuário adiciona observação, caso haja necessidade </w:t>
      </w:r>
    </w:p>
    <w:p w14:paraId="0F4577AE" w14:textId="77777777" w:rsidR="00CF6AF4" w:rsidRPr="00D22DAC" w:rsidRDefault="00000000">
      <w:pPr>
        <w:numPr>
          <w:ilvl w:val="0"/>
          <w:numId w:val="8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calcula o valor total do pedido. </w:t>
      </w:r>
    </w:p>
    <w:p w14:paraId="770D1431" w14:textId="77777777" w:rsidR="00CF6AF4" w:rsidRPr="00D22DAC" w:rsidRDefault="00000000">
      <w:pPr>
        <w:numPr>
          <w:ilvl w:val="0"/>
          <w:numId w:val="8"/>
        </w:num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usuário confirma o pedido. </w:t>
      </w:r>
    </w:p>
    <w:p w14:paraId="4BCC8EAA" w14:textId="77777777" w:rsidR="00CF6AF4" w:rsidRPr="00D22DAC" w:rsidRDefault="00000000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registra o pedido. </w:t>
      </w:r>
    </w:p>
    <w:p w14:paraId="0189FB22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</w:rPr>
        <w:t>Fluxo adicional:</w:t>
      </w:r>
    </w:p>
    <w:p w14:paraId="257405FE" w14:textId="77777777" w:rsidR="00CF6AF4" w:rsidRPr="00D22DAC" w:rsidRDefault="00000000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Caso o pedido seja realizado no balcão, o administrador poderá registrá-lo manualmente no sistema.</w:t>
      </w:r>
    </w:p>
    <w:p w14:paraId="6F16B56B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2DA776D4">
          <v:rect id="_x0000_i1027" style="width:0;height:1.5pt" o:hralign="center" o:hrstd="t" o:hr="t" fillcolor="#a0a0a0" stroked="f"/>
        </w:pict>
      </w:r>
    </w:p>
    <w:p w14:paraId="553AAE89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CU04 – Atualização Automática de Estoque</w:t>
      </w:r>
    </w:p>
    <w:p w14:paraId="4746AC2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Sistema</w:t>
      </w:r>
    </w:p>
    <w:p w14:paraId="7D46A9E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Atualiza automaticamente o estoque conforme os pedidos são realizados.</w:t>
      </w:r>
    </w:p>
    <w:p w14:paraId="1AF1186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2E41E948" w14:textId="77777777" w:rsidR="00CF6AF4" w:rsidRPr="00D22DAC" w:rsidRDefault="00000000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Um pedido é registrado no sistema. </w:t>
      </w:r>
    </w:p>
    <w:p w14:paraId="319F3C09" w14:textId="77777777" w:rsidR="00CF6AF4" w:rsidRPr="00D22DAC" w:rsidRDefault="00000000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identifica os ingredientes utilizados nos produtos do pedido. </w:t>
      </w:r>
    </w:p>
    <w:p w14:paraId="44CEE6AF" w14:textId="77777777" w:rsidR="00CF6AF4" w:rsidRPr="00D22DAC" w:rsidRDefault="00000000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lastRenderedPageBreak/>
        <w:t xml:space="preserve">O sistema reduz automaticamente a quantidade correspondente no estoque. </w:t>
      </w:r>
    </w:p>
    <w:p w14:paraId="50749101" w14:textId="77777777" w:rsidR="00CF6AF4" w:rsidRPr="00D22DAC" w:rsidRDefault="00000000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salva as novas quantidades disponíveis.</w:t>
      </w:r>
    </w:p>
    <w:p w14:paraId="22EBAD81" w14:textId="77777777" w:rsidR="00CF6AF4" w:rsidRPr="00D22DAC" w:rsidRDefault="00CF6AF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66BF50C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333804A5">
          <v:rect id="_x0000_i1028" style="width:0;height:1.5pt" o:hralign="center" o:hrstd="t" o:hr="t" fillcolor="#a0a0a0" stroked="f"/>
        </w:pict>
      </w:r>
    </w:p>
    <w:p w14:paraId="36A4964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CU05 – Gerenciar Estoque</w:t>
      </w:r>
    </w:p>
    <w:p w14:paraId="63257E6D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Administrador</w:t>
      </w:r>
    </w:p>
    <w:p w14:paraId="306FFFA1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cadastrar e atualizar produtos no estoque.</w:t>
      </w:r>
    </w:p>
    <w:p w14:paraId="53AE89C5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69E832F0" w14:textId="77777777" w:rsidR="00CF6AF4" w:rsidRPr="00D22DAC" w:rsidRDefault="0000000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acessa o módulo de estoque. </w:t>
      </w:r>
    </w:p>
    <w:p w14:paraId="0BF7225E" w14:textId="77777777" w:rsidR="00CF6AF4" w:rsidRPr="00D22DAC" w:rsidRDefault="0000000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seleciona um produto ou ingrediente. </w:t>
      </w:r>
    </w:p>
    <w:p w14:paraId="22EE2952" w14:textId="77777777" w:rsidR="00CF6AF4" w:rsidRPr="00D22DAC" w:rsidRDefault="0000000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informa a quantidade disponível. </w:t>
      </w:r>
    </w:p>
    <w:p w14:paraId="25B3F8F8" w14:textId="77777777" w:rsidR="00CF6AF4" w:rsidRPr="00D22DAC" w:rsidRDefault="0000000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atualiza as informações no banco de dados. </w:t>
      </w:r>
    </w:p>
    <w:p w14:paraId="04631531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07170264">
          <v:rect id="_x0000_i1029" style="width:0;height:1.5pt" o:hralign="center" o:hrstd="t" o:hr="t" fillcolor="#a0a0a0" stroked="f"/>
        </w:pict>
      </w:r>
    </w:p>
    <w:p w14:paraId="6830BD22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CU06 – Registrar Despesas</w:t>
      </w:r>
    </w:p>
    <w:p w14:paraId="30D4B45E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Administrador</w:t>
      </w:r>
    </w:p>
    <w:p w14:paraId="6B184D0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registrar despesas do restaurante.</w:t>
      </w:r>
    </w:p>
    <w:p w14:paraId="1E4F8E9D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6D1ECFC2" w14:textId="77777777" w:rsidR="00CF6AF4" w:rsidRPr="00D22DAC" w:rsidRDefault="00000000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acessa o módulo financeiro. </w:t>
      </w:r>
    </w:p>
    <w:p w14:paraId="5215448E" w14:textId="77777777" w:rsidR="00CF6AF4" w:rsidRPr="00D22DAC" w:rsidRDefault="00000000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seleciona a opção de registrar despesa. </w:t>
      </w:r>
    </w:p>
    <w:p w14:paraId="14F3D7D3" w14:textId="77777777" w:rsidR="00CF6AF4" w:rsidRPr="00D22DAC" w:rsidRDefault="00000000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informa descrição e valor da despesa. </w:t>
      </w:r>
    </w:p>
    <w:p w14:paraId="69AB8421" w14:textId="77777777" w:rsidR="00CF6AF4" w:rsidRPr="00D22DAC" w:rsidRDefault="00000000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registra a despesa no sistema. </w:t>
      </w:r>
    </w:p>
    <w:p w14:paraId="73F8D4F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18C35EA4">
          <v:rect id="_x0000_i1030" style="width:0;height:1.5pt" o:hralign="center" o:hrstd="t" o:hr="t" fillcolor="#a0a0a0" stroked="f"/>
        </w:pict>
      </w:r>
    </w:p>
    <w:p w14:paraId="2C0E9538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CU07 – Gerenciar Funcionários</w:t>
      </w:r>
    </w:p>
    <w:p w14:paraId="467F537E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Administrador</w:t>
      </w:r>
    </w:p>
    <w:p w14:paraId="1DB2F3EC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cadastrar e gerenciar funcionários do restaurante.</w:t>
      </w:r>
    </w:p>
    <w:p w14:paraId="754474D4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5E42EFE3" w14:textId="77777777" w:rsidR="00CF6AF4" w:rsidRPr="00D22DAC" w:rsidRDefault="00000000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acessa o módulo de funcionários. </w:t>
      </w:r>
    </w:p>
    <w:p w14:paraId="48F9AF81" w14:textId="77777777" w:rsidR="00CF6AF4" w:rsidRPr="00D22DAC" w:rsidRDefault="00000000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seleciona a opção de cadastro. </w:t>
      </w:r>
    </w:p>
    <w:p w14:paraId="2DCED21D" w14:textId="77777777" w:rsidR="00CF6AF4" w:rsidRPr="00D22DAC" w:rsidRDefault="00000000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informa os dados do funcionário. </w:t>
      </w:r>
    </w:p>
    <w:p w14:paraId="725F6BBD" w14:textId="77777777" w:rsidR="00CF6AF4" w:rsidRPr="00D22DAC" w:rsidRDefault="00000000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registra as informações no banco de dados. </w:t>
      </w:r>
    </w:p>
    <w:p w14:paraId="51B51D42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1A1288C8">
          <v:rect id="_x0000_i1031" style="width:0;height:1.5pt" o:hralign="center" o:hrstd="t" o:hr="t" fillcolor="#a0a0a0" stroked="f"/>
        </w:pict>
      </w:r>
    </w:p>
    <w:p w14:paraId="2C304086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lastRenderedPageBreak/>
        <w:t>CU08 – Visualizar Relatórios</w:t>
      </w:r>
    </w:p>
    <w:p w14:paraId="52281C76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Administrador</w:t>
      </w:r>
    </w:p>
    <w:p w14:paraId="67D8B52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visualizar relatórios financeiros e operacionais.</w:t>
      </w:r>
    </w:p>
    <w:p w14:paraId="7FAA94A5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4E158B55" w14:textId="77777777" w:rsidR="00CF6AF4" w:rsidRPr="00D22DAC" w:rsidRDefault="00000000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acessa o módulo de relatórios. </w:t>
      </w:r>
    </w:p>
    <w:p w14:paraId="2B8F0C6E" w14:textId="77777777" w:rsidR="00CF6AF4" w:rsidRPr="00D22DAC" w:rsidRDefault="00000000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seleciona o tipo de relatório. </w:t>
      </w:r>
    </w:p>
    <w:p w14:paraId="29DC958E" w14:textId="77777777" w:rsidR="00CF6AF4" w:rsidRPr="00D22DAC" w:rsidRDefault="00000000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O sistema gera e apresenta as informações de vendas, despesas e lucros.</w:t>
      </w:r>
    </w:p>
    <w:p w14:paraId="0E6227E7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b/>
          <w:bCs/>
          <w:sz w:val="24"/>
          <w:szCs w:val="32"/>
        </w:rPr>
        <w:pict w14:anchorId="229D8F14">
          <v:rect id="_x0000_i1032" style="width:0;height:1.5pt" o:hralign="center" o:hrstd="t" o:hr="t" fillcolor="#a0a0a0" stroked="f"/>
        </w:pict>
      </w:r>
      <w:r w:rsidRPr="00D22DAC">
        <w:rPr>
          <w:rFonts w:ascii="Times New Roman" w:eastAsia="Times New Roman" w:hAnsi="Times New Roman" w:cs="Times New Roman"/>
          <w:b/>
          <w:bCs/>
          <w:sz w:val="24"/>
          <w:szCs w:val="28"/>
        </w:rPr>
        <w:t>CU09 – Gerenciar Informações Financeiras</w:t>
      </w:r>
    </w:p>
    <w:p w14:paraId="66A18F0C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Ator: Administrador</w:t>
      </w:r>
    </w:p>
    <w:p w14:paraId="5EF9C029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Descrição: Permite acompanhar receitas, despesas e lucros.</w:t>
      </w:r>
    </w:p>
    <w:p w14:paraId="2E4DC7F3" w14:textId="77777777" w:rsidR="00CF6AF4" w:rsidRPr="00D22DA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>Fluxo principal:</w:t>
      </w:r>
    </w:p>
    <w:p w14:paraId="78FC940F" w14:textId="77777777" w:rsidR="00CF6AF4" w:rsidRPr="00D22DAC" w:rsidRDefault="00000000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acessa o módulo financeiro. </w:t>
      </w:r>
    </w:p>
    <w:p w14:paraId="0CC8FB0A" w14:textId="77777777" w:rsidR="00CF6AF4" w:rsidRPr="00D22DAC" w:rsidRDefault="00000000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apresenta dados de vendas e despesas. </w:t>
      </w:r>
    </w:p>
    <w:p w14:paraId="15535E37" w14:textId="77777777" w:rsidR="00CF6AF4" w:rsidRPr="00D22DAC" w:rsidRDefault="00000000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sistema calcula automaticamente lucro bruto e lucro líquido. </w:t>
      </w:r>
    </w:p>
    <w:p w14:paraId="13755835" w14:textId="37F3741F" w:rsidR="00CF6AF4" w:rsidRPr="00D22DAC" w:rsidRDefault="00000000" w:rsidP="00D22DAC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22DAC">
        <w:rPr>
          <w:rFonts w:ascii="Times New Roman" w:eastAsia="Times New Roman" w:hAnsi="Times New Roman" w:cs="Times New Roman"/>
          <w:sz w:val="24"/>
        </w:rPr>
        <w:t xml:space="preserve">O administrador </w:t>
      </w:r>
      <w:proofErr w:type="spellStart"/>
      <w:r w:rsidRPr="00D22DAC">
        <w:rPr>
          <w:rFonts w:ascii="Times New Roman" w:eastAsia="Times New Roman" w:hAnsi="Times New Roman" w:cs="Times New Roman"/>
          <w:sz w:val="24"/>
        </w:rPr>
        <w:t>pode</w:t>
      </w:r>
      <w:proofErr w:type="spellEnd"/>
      <w:r w:rsidRPr="00D22DA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22DAC">
        <w:rPr>
          <w:rFonts w:ascii="Times New Roman" w:eastAsia="Times New Roman" w:hAnsi="Times New Roman" w:cs="Times New Roman"/>
          <w:sz w:val="24"/>
        </w:rPr>
        <w:t>visualizar</w:t>
      </w:r>
      <w:proofErr w:type="spellEnd"/>
      <w:r w:rsidRPr="00D22DA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22DAC">
        <w:rPr>
          <w:rFonts w:ascii="Times New Roman" w:eastAsia="Times New Roman" w:hAnsi="Times New Roman" w:cs="Times New Roman"/>
          <w:sz w:val="24"/>
        </w:rPr>
        <w:t>relatórios</w:t>
      </w:r>
      <w:proofErr w:type="spellEnd"/>
      <w:r w:rsidRPr="00D22DA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22DAC">
        <w:rPr>
          <w:rFonts w:ascii="Times New Roman" w:eastAsia="Times New Roman" w:hAnsi="Times New Roman" w:cs="Times New Roman"/>
          <w:sz w:val="24"/>
        </w:rPr>
        <w:t>financeiros</w:t>
      </w:r>
      <w:proofErr w:type="spellEnd"/>
      <w:r w:rsidRPr="00D22DAC">
        <w:rPr>
          <w:rFonts w:ascii="Times New Roman" w:eastAsia="Times New Roman" w:hAnsi="Times New Roman" w:cs="Times New Roman"/>
          <w:sz w:val="24"/>
        </w:rPr>
        <w:t>.</w:t>
      </w:r>
    </w:p>
    <w:p w14:paraId="6049A348" w14:textId="77777777" w:rsidR="00D22DAC" w:rsidRDefault="00D22DAC" w:rsidP="00D22DAC">
      <w:pPr>
        <w:spacing w:after="0" w:line="360" w:lineRule="auto"/>
        <w:jc w:val="both"/>
        <w:rPr>
          <w:b/>
          <w:bCs/>
          <w:sz w:val="32"/>
          <w:szCs w:val="32"/>
        </w:rPr>
      </w:pPr>
    </w:p>
    <w:p w14:paraId="17C5A845" w14:textId="77777777" w:rsidR="00CF6AF4" w:rsidRPr="00D80FFE" w:rsidRDefault="00000000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  <w:r w:rsidRPr="00D80FFE">
        <w:rPr>
          <w:rFonts w:ascii="Times New Roman" w:eastAsia="Times New Roman" w:hAnsi="Times New Roman"/>
          <w:b/>
          <w:bCs/>
          <w:sz w:val="24"/>
          <w:szCs w:val="32"/>
        </w:rPr>
        <w:t>7</w:t>
      </w:r>
      <w:proofErr w:type="gramStart"/>
      <w:r w:rsidRPr="00D80FFE">
        <w:rPr>
          <w:rFonts w:ascii="Times New Roman" w:eastAsia="Times New Roman" w:hAnsi="Times New Roman"/>
          <w:b/>
          <w:bCs/>
          <w:sz w:val="24"/>
          <w:szCs w:val="32"/>
        </w:rPr>
        <w:t>.</w:t>
      </w:r>
      <w:r>
        <w:rPr>
          <w:rFonts w:ascii="Times New Roman" w:eastAsia="Times New Roman" w:hAnsi="Times New Roman"/>
          <w:b/>
          <w:bCs/>
          <w:sz w:val="24"/>
          <w:szCs w:val="32"/>
        </w:rPr>
        <w:t xml:space="preserve"> </w:t>
      </w:r>
      <w:r w:rsidRPr="00D80FFE">
        <w:rPr>
          <w:rFonts w:ascii="Times New Roman" w:eastAsia="Times New Roman" w:hAnsi="Times New Roman"/>
          <w:b/>
          <w:bCs/>
          <w:sz w:val="24"/>
          <w:szCs w:val="32"/>
        </w:rPr>
        <w:t xml:space="preserve"> Interface</w:t>
      </w:r>
      <w:proofErr w:type="gramEnd"/>
      <w:r w:rsidRPr="00D80FFE">
        <w:rPr>
          <w:rFonts w:ascii="Times New Roman" w:eastAsia="Times New Roman" w:hAnsi="Times New Roman"/>
          <w:b/>
          <w:bCs/>
          <w:sz w:val="24"/>
          <w:szCs w:val="32"/>
        </w:rPr>
        <w:t xml:space="preserve"> do Sistema (ideia de layout)</w:t>
      </w:r>
    </w:p>
    <w:p w14:paraId="14D52FB1" w14:textId="77777777" w:rsidR="00CF6AF4" w:rsidRDefault="00CF6AF4">
      <w:pPr>
        <w:spacing w:after="0" w:line="360" w:lineRule="auto"/>
        <w:ind w:firstLine="709"/>
        <w:jc w:val="both"/>
      </w:pPr>
    </w:p>
    <w:p w14:paraId="51935DDC" w14:textId="77777777" w:rsidR="00CF6AF4" w:rsidRPr="007B0A99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D80FFE">
        <w:rPr>
          <w:rFonts w:ascii="Times New Roman" w:eastAsia="Times New Roman" w:hAnsi="Times New Roman"/>
          <w:b/>
          <w:bCs/>
          <w:sz w:val="24"/>
          <w:szCs w:val="28"/>
        </w:rPr>
        <w:t>Tela principal (Dashboard)</w:t>
      </w:r>
    </w:p>
    <w:p w14:paraId="1D84A27B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  <w:r w:rsidRPr="00D80FFE">
        <w:rPr>
          <w:rFonts w:ascii="Times New Roman" w:eastAsia="Times New Roman" w:hAnsi="Times New Roman"/>
          <w:b/>
          <w:bCs/>
          <w:noProof/>
          <w:sz w:val="24"/>
          <w:szCs w:val="32"/>
        </w:rPr>
        <w:drawing>
          <wp:inline distT="0" distB="0" distL="0" distR="0" wp14:anchorId="4E7BACF6" wp14:editId="21197B3A">
            <wp:extent cx="5826125" cy="2680813"/>
            <wp:effectExtent l="0" t="0" r="3175" b="5715"/>
            <wp:docPr id="1223744039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4039" name="Imagem 1" descr="Tela de celular com publicação numa rede social&#10;&#10;O conteúdo gerado por IA pode estar incorreto.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862479" cy="269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44A" w14:textId="77777777" w:rsidR="00D22DAC" w:rsidRDefault="00D22DAC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1F548A85" w14:textId="77777777" w:rsidR="00D22DAC" w:rsidRDefault="00D22DAC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4AF3E8F7" w14:textId="77777777" w:rsidR="00D22DAC" w:rsidRDefault="00D22DAC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045A0F32" w14:textId="77777777" w:rsidR="00CF6AF4" w:rsidRPr="004A78EF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4A78EF">
        <w:rPr>
          <w:rFonts w:ascii="Times New Roman" w:eastAsia="Times New Roman" w:hAnsi="Times New Roman"/>
          <w:b/>
          <w:bCs/>
          <w:sz w:val="24"/>
          <w:szCs w:val="28"/>
        </w:rPr>
        <w:t>Tela de Pedidos</w:t>
      </w:r>
    </w:p>
    <w:p w14:paraId="0E05A1B9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  <w:r w:rsidRPr="004A78EF">
        <w:rPr>
          <w:rFonts w:ascii="Times New Roman" w:eastAsia="Times New Roman" w:hAnsi="Times New Roman"/>
          <w:b/>
          <w:bCs/>
          <w:noProof/>
          <w:sz w:val="24"/>
          <w:szCs w:val="32"/>
        </w:rPr>
        <w:drawing>
          <wp:inline distT="0" distB="0" distL="0" distR="0" wp14:anchorId="4214614C" wp14:editId="7A413253">
            <wp:extent cx="5857875" cy="2662358"/>
            <wp:effectExtent l="0" t="0" r="0" b="5080"/>
            <wp:docPr id="126410831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8312" name="Imagem 1" descr="Interface gráfica do usuário, Aplicativo&#10;&#10;O conteúdo gerado por IA pode estar incorreto.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51908" cy="27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DE4C" w14:textId="77777777" w:rsidR="00CF6AF4" w:rsidRDefault="00000000">
      <w:pPr>
        <w:spacing w:after="0" w:line="360" w:lineRule="auto"/>
        <w:ind w:firstLine="709"/>
        <w:jc w:val="both"/>
      </w:pPr>
      <w:r w:rsidRPr="008F75D0">
        <w:rPr>
          <w:rFonts w:ascii="Times New Roman" w:eastAsia="Times New Roman" w:hAnsi="Times New Roman"/>
          <w:b/>
          <w:bCs/>
          <w:sz w:val="24"/>
        </w:rPr>
        <w:t>OBS:</w:t>
      </w:r>
      <w:r>
        <w:rPr>
          <w:rFonts w:ascii="Times New Roman" w:eastAsia="Times New Roman" w:hAnsi="Times New Roman"/>
          <w:sz w:val="24"/>
        </w:rPr>
        <w:t xml:space="preserve"> Faltou o local da onde foi realizada o pedido, 99, iFood ...</w:t>
      </w:r>
    </w:p>
    <w:p w14:paraId="4071C3E7" w14:textId="77777777" w:rsidR="00CF6AF4" w:rsidRDefault="00CF6AF4">
      <w:pPr>
        <w:spacing w:after="0" w:line="360" w:lineRule="auto"/>
        <w:ind w:firstLine="709"/>
        <w:jc w:val="both"/>
      </w:pPr>
    </w:p>
    <w:p w14:paraId="67755AE5" w14:textId="77777777" w:rsidR="00CF6AF4" w:rsidRDefault="00CF6AF4">
      <w:pPr>
        <w:spacing w:after="0" w:line="360" w:lineRule="auto"/>
        <w:ind w:firstLine="709"/>
        <w:jc w:val="both"/>
      </w:pPr>
    </w:p>
    <w:p w14:paraId="1C2CE533" w14:textId="77777777" w:rsidR="00CF6AF4" w:rsidRDefault="00CF6AF4">
      <w:pPr>
        <w:spacing w:after="0" w:line="360" w:lineRule="auto"/>
        <w:ind w:firstLine="709"/>
        <w:jc w:val="both"/>
      </w:pPr>
    </w:p>
    <w:p w14:paraId="01619F7C" w14:textId="77777777" w:rsidR="00CF6AF4" w:rsidRDefault="00CF6AF4">
      <w:pPr>
        <w:spacing w:after="0" w:line="360" w:lineRule="auto"/>
        <w:ind w:firstLine="709"/>
        <w:jc w:val="both"/>
      </w:pPr>
    </w:p>
    <w:p w14:paraId="1930163D" w14:textId="77777777" w:rsidR="00CF6AF4" w:rsidRDefault="00CF6AF4">
      <w:pPr>
        <w:spacing w:after="0" w:line="360" w:lineRule="auto"/>
        <w:ind w:firstLine="709"/>
        <w:jc w:val="both"/>
      </w:pPr>
    </w:p>
    <w:p w14:paraId="64D1F2DB" w14:textId="77777777" w:rsidR="00CF6AF4" w:rsidRPr="004A5DF2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4A5DF2">
        <w:rPr>
          <w:rFonts w:ascii="Times New Roman" w:eastAsia="Times New Roman" w:hAnsi="Times New Roman"/>
          <w:b/>
          <w:bCs/>
          <w:sz w:val="24"/>
          <w:szCs w:val="28"/>
        </w:rPr>
        <w:t>Tela de Estoque</w:t>
      </w:r>
    </w:p>
    <w:p w14:paraId="655EB8F3" w14:textId="77777777" w:rsidR="00CF6AF4" w:rsidRDefault="00000000">
      <w:pPr>
        <w:spacing w:after="0" w:line="360" w:lineRule="auto"/>
        <w:ind w:firstLine="709"/>
        <w:jc w:val="both"/>
      </w:pPr>
      <w:r w:rsidRPr="004A5DF2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00049269" wp14:editId="6AEC7B71">
            <wp:extent cx="6079698" cy="2800350"/>
            <wp:effectExtent l="0" t="0" r="0" b="0"/>
            <wp:docPr id="142968424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4248" name="Imagem 1" descr="Interface gráfica do usuário, Aplicativo, Teams&#10;&#10;O conteúdo gerado por IA pode estar incorreto.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6105555" cy="28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2E52" w14:textId="77777777" w:rsidR="00CF6AF4" w:rsidRPr="004A5DF2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1BFFFD26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4A5DF2">
        <w:rPr>
          <w:rFonts w:ascii="Times New Roman" w:eastAsia="Times New Roman" w:hAnsi="Times New Roman"/>
          <w:b/>
          <w:bCs/>
          <w:sz w:val="24"/>
          <w:szCs w:val="28"/>
        </w:rPr>
        <w:t>Tela Financeira</w:t>
      </w:r>
    </w:p>
    <w:p w14:paraId="469F49EF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745B6C">
        <w:rPr>
          <w:rFonts w:ascii="Times New Roman" w:eastAsia="Times New Roman" w:hAnsi="Times New Roman"/>
          <w:b/>
          <w:bCs/>
          <w:noProof/>
          <w:sz w:val="24"/>
          <w:szCs w:val="28"/>
        </w:rPr>
        <w:lastRenderedPageBreak/>
        <w:drawing>
          <wp:inline distT="0" distB="0" distL="0" distR="0" wp14:anchorId="7DDBC1B3" wp14:editId="1FC48095">
            <wp:extent cx="6124183" cy="2819400"/>
            <wp:effectExtent l="0" t="0" r="0" b="0"/>
            <wp:docPr id="951628970" name="Imagem 1" descr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8970" name="Imagem 1" descr="Gráfico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6132864" cy="282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3954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39782DBF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527FD73F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0D716415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52192516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29B0A452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4"/>
          <w:szCs w:val="28"/>
        </w:rPr>
        <w:t>Tela de funcionários</w:t>
      </w:r>
    </w:p>
    <w:p w14:paraId="789CA3C5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745B6C">
        <w:rPr>
          <w:rFonts w:ascii="Times New Roman" w:eastAsia="Times New Roman" w:hAnsi="Times New Roman"/>
          <w:b/>
          <w:bCs/>
          <w:noProof/>
          <w:sz w:val="24"/>
          <w:szCs w:val="28"/>
        </w:rPr>
        <w:drawing>
          <wp:inline distT="0" distB="0" distL="0" distR="0" wp14:anchorId="72367776" wp14:editId="4800AC7D">
            <wp:extent cx="6284886" cy="2895600"/>
            <wp:effectExtent l="0" t="0" r="1905" b="0"/>
            <wp:docPr id="1247153427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3427" name="Imagem 1" descr="Interface gráfica do usuário, Aplicativo, Teams&#10;&#10;O conteúdo gerado por IA pode estar incorreto.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6289419" cy="28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F6F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3BADFA55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4"/>
          <w:szCs w:val="28"/>
        </w:rPr>
        <w:t>Tela de relatórios</w:t>
      </w:r>
    </w:p>
    <w:p w14:paraId="1C6973E2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745B6C">
        <w:rPr>
          <w:rFonts w:ascii="Times New Roman" w:eastAsia="Times New Roman" w:hAnsi="Times New Roman"/>
          <w:b/>
          <w:bCs/>
          <w:noProof/>
          <w:sz w:val="24"/>
          <w:szCs w:val="28"/>
        </w:rPr>
        <w:lastRenderedPageBreak/>
        <w:drawing>
          <wp:inline distT="0" distB="0" distL="0" distR="0" wp14:anchorId="6C147C4E" wp14:editId="14CC5299">
            <wp:extent cx="6278634" cy="2886075"/>
            <wp:effectExtent l="0" t="0" r="8255" b="0"/>
            <wp:docPr id="66976558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5588" name="Imagem 1" descr="Interface gráfica do usuário, Aplicativo&#10;&#10;O conteúdo gerado por IA pode estar incorreto.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6283513" cy="288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7940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5F2B3F0D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191EB569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4A222EE6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1C6DF869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41DF993B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3A06320B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1ABAA006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4"/>
          <w:szCs w:val="28"/>
        </w:rPr>
        <w:t>Tela de usuários</w:t>
      </w:r>
    </w:p>
    <w:p w14:paraId="0499B95C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745B6C">
        <w:rPr>
          <w:rFonts w:ascii="Times New Roman" w:eastAsia="Times New Roman" w:hAnsi="Times New Roman"/>
          <w:b/>
          <w:bCs/>
          <w:noProof/>
          <w:sz w:val="24"/>
          <w:szCs w:val="28"/>
        </w:rPr>
        <w:drawing>
          <wp:inline distT="0" distB="0" distL="0" distR="0" wp14:anchorId="186C3A79" wp14:editId="771E4659">
            <wp:extent cx="6304934" cy="2867025"/>
            <wp:effectExtent l="0" t="0" r="635" b="0"/>
            <wp:docPr id="16604998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99858" name="Imagem 1" descr="Interface gráfica do usuário, Aplicativo&#10;&#10;O conteúdo gerado por IA pode estar incorreto.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6307056" cy="28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B439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03D6B239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4"/>
          <w:szCs w:val="28"/>
        </w:rPr>
        <w:lastRenderedPageBreak/>
        <w:t>Tela de configurações</w:t>
      </w:r>
    </w:p>
    <w:p w14:paraId="5E7FDB12" w14:textId="77777777" w:rsidR="00CF6AF4" w:rsidRDefault="0000000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745B6C">
        <w:rPr>
          <w:rFonts w:ascii="Times New Roman" w:eastAsia="Times New Roman" w:hAnsi="Times New Roman"/>
          <w:b/>
          <w:bCs/>
          <w:noProof/>
          <w:sz w:val="24"/>
          <w:szCs w:val="28"/>
        </w:rPr>
        <w:drawing>
          <wp:inline distT="0" distB="0" distL="0" distR="0" wp14:anchorId="005D5671" wp14:editId="24191200">
            <wp:extent cx="6315231" cy="2905125"/>
            <wp:effectExtent l="0" t="0" r="9525" b="0"/>
            <wp:docPr id="1598078862" name="Imagem 1" descr="Interface gráfica do usuário, Texto, Aplicativo, Email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78862" name="Imagem 1" descr="Interface gráfica do usuário, Texto, Aplicativo, Email, Teams&#10;&#10;O conteúdo gerado por IA pode estar incorreto.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6315231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1B60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3A9B29E9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6DA3A908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</w:p>
    <w:p w14:paraId="3A988C7F" w14:textId="77777777" w:rsidR="00CF6AF4" w:rsidRDefault="00000000">
      <w:pPr>
        <w:numPr>
          <w:ilvl w:val="0"/>
          <w:numId w:val="8"/>
        </w:num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  <w:r w:rsidRPr="00745B6C">
        <w:rPr>
          <w:rFonts w:ascii="Times New Roman" w:eastAsia="Times New Roman" w:hAnsi="Times New Roman"/>
          <w:b/>
          <w:bCs/>
          <w:sz w:val="24"/>
          <w:szCs w:val="32"/>
        </w:rPr>
        <w:t>Diagrama de Casos de Uso</w:t>
      </w:r>
    </w:p>
    <w:p w14:paraId="0952AFE5" w14:textId="77777777" w:rsidR="00CF6AF4" w:rsidRDefault="00CF6AF4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443289CE" w14:textId="77777777" w:rsidR="00CF6AF4" w:rsidRDefault="00000000">
      <w:pPr>
        <w:spacing w:after="0" w:line="360" w:lineRule="auto"/>
        <w:ind w:firstLine="709"/>
        <w:jc w:val="both"/>
        <w:rPr>
          <w:b/>
          <w:bCs/>
        </w:rPr>
      </w:pPr>
      <w:r w:rsidRPr="007C743A">
        <w:rPr>
          <w:rFonts w:ascii="Times New Roman" w:eastAsia="Times New Roman" w:hAnsi="Times New Roman"/>
          <w:b/>
          <w:bCs/>
          <w:noProof/>
          <w:sz w:val="24"/>
        </w:rPr>
        <w:lastRenderedPageBreak/>
        <w:drawing>
          <wp:inline distT="0" distB="0" distL="0" distR="0" wp14:anchorId="761E8174" wp14:editId="356427DA">
            <wp:extent cx="5897742" cy="6109335"/>
            <wp:effectExtent l="0" t="0" r="8255" b="5715"/>
            <wp:docPr id="1186311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5" cy="616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84B7" w14:textId="77777777" w:rsidR="00CF6AF4" w:rsidRDefault="00CF6AF4">
      <w:pPr>
        <w:spacing w:after="0" w:line="360" w:lineRule="auto"/>
        <w:ind w:firstLine="709"/>
        <w:jc w:val="both"/>
        <w:rPr>
          <w:b/>
          <w:bCs/>
        </w:rPr>
      </w:pPr>
    </w:p>
    <w:p w14:paraId="0A395B5E" w14:textId="77777777" w:rsidR="00CF6AF4" w:rsidRDefault="00CF6AF4">
      <w:pPr>
        <w:spacing w:after="0" w:line="360" w:lineRule="auto"/>
        <w:ind w:firstLine="709"/>
        <w:jc w:val="both"/>
        <w:rPr>
          <w:b/>
          <w:bCs/>
        </w:rPr>
      </w:pPr>
    </w:p>
    <w:p w14:paraId="5572D46D" w14:textId="77777777" w:rsidR="00CF6AF4" w:rsidRDefault="00CF6AF4">
      <w:pPr>
        <w:spacing w:after="0" w:line="360" w:lineRule="auto"/>
        <w:ind w:firstLine="709"/>
        <w:jc w:val="both"/>
        <w:rPr>
          <w:b/>
          <w:bCs/>
        </w:rPr>
      </w:pPr>
    </w:p>
    <w:p w14:paraId="314C4B0A" w14:textId="77777777" w:rsidR="00CF6AF4" w:rsidRDefault="00CF6AF4">
      <w:pPr>
        <w:spacing w:after="0" w:line="360" w:lineRule="auto"/>
        <w:ind w:firstLine="709"/>
        <w:jc w:val="both"/>
        <w:rPr>
          <w:b/>
          <w:bCs/>
        </w:rPr>
      </w:pPr>
    </w:p>
    <w:p w14:paraId="56E7989F" w14:textId="77777777" w:rsidR="00CF6AF4" w:rsidRDefault="00CF6AF4">
      <w:pPr>
        <w:spacing w:after="0" w:line="360" w:lineRule="auto"/>
        <w:ind w:firstLine="709"/>
        <w:jc w:val="both"/>
        <w:rPr>
          <w:b/>
          <w:bCs/>
        </w:rPr>
      </w:pPr>
    </w:p>
    <w:p w14:paraId="663BEAB1" w14:textId="77777777" w:rsidR="00D22DAC" w:rsidRDefault="00D22DAC">
      <w:pPr>
        <w:spacing w:after="0" w:line="360" w:lineRule="auto"/>
        <w:ind w:firstLine="709"/>
        <w:jc w:val="both"/>
        <w:rPr>
          <w:b/>
          <w:bCs/>
        </w:rPr>
      </w:pPr>
    </w:p>
    <w:p w14:paraId="6BF61C80" w14:textId="77777777" w:rsidR="00D22DAC" w:rsidRDefault="00D22DAC">
      <w:pPr>
        <w:spacing w:after="0" w:line="360" w:lineRule="auto"/>
        <w:ind w:firstLine="709"/>
        <w:jc w:val="both"/>
        <w:rPr>
          <w:b/>
          <w:bCs/>
        </w:rPr>
      </w:pPr>
    </w:p>
    <w:p w14:paraId="1538D84C" w14:textId="77777777" w:rsidR="00D22DAC" w:rsidRDefault="00D22DAC">
      <w:pPr>
        <w:spacing w:after="0" w:line="360" w:lineRule="auto"/>
        <w:ind w:firstLine="709"/>
        <w:jc w:val="both"/>
        <w:rPr>
          <w:b/>
          <w:bCs/>
        </w:rPr>
      </w:pPr>
    </w:p>
    <w:p w14:paraId="5384406D" w14:textId="77777777" w:rsidR="00D22DAC" w:rsidRDefault="00D22DAC">
      <w:pPr>
        <w:spacing w:after="0" w:line="360" w:lineRule="auto"/>
        <w:ind w:firstLine="709"/>
        <w:jc w:val="both"/>
        <w:rPr>
          <w:b/>
          <w:bCs/>
        </w:rPr>
      </w:pPr>
    </w:p>
    <w:p w14:paraId="3F5212A9" w14:textId="77777777" w:rsidR="00D22DAC" w:rsidRDefault="00D22DAC">
      <w:pPr>
        <w:spacing w:after="0" w:line="360" w:lineRule="auto"/>
        <w:ind w:firstLine="709"/>
        <w:jc w:val="both"/>
        <w:rPr>
          <w:b/>
          <w:bCs/>
        </w:rPr>
      </w:pPr>
    </w:p>
    <w:p w14:paraId="0DD6EB60" w14:textId="77777777" w:rsidR="00CF6AF4" w:rsidRDefault="00CF6AF4">
      <w:pPr>
        <w:spacing w:after="0" w:line="360" w:lineRule="auto"/>
        <w:ind w:firstLine="709"/>
        <w:jc w:val="both"/>
        <w:rPr>
          <w:b/>
          <w:bCs/>
        </w:rPr>
      </w:pPr>
    </w:p>
    <w:p w14:paraId="619E1079" w14:textId="6E75DB7B" w:rsidR="00D22DAC" w:rsidRDefault="00D22DAC" w:rsidP="00D22DAC">
      <w:pPr>
        <w:pStyle w:val="Ttulo1"/>
      </w:pPr>
      <w:proofErr w:type="spellStart"/>
      <w:r>
        <w:lastRenderedPageBreak/>
        <w:t>Conclusão</w:t>
      </w:r>
      <w:proofErr w:type="spellEnd"/>
      <w:r>
        <w:t>:</w:t>
      </w:r>
    </w:p>
    <w:p w14:paraId="57E0A887" w14:textId="77777777" w:rsidR="00D22DAC" w:rsidRDefault="00D22DAC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4"/>
          <w:szCs w:val="32"/>
        </w:rPr>
      </w:pPr>
    </w:p>
    <w:p w14:paraId="56255E5E" w14:textId="07EADB03" w:rsidR="00CF6AF4" w:rsidRPr="007C743A" w:rsidRDefault="00000000">
      <w:pPr>
        <w:spacing w:after="0" w:line="360" w:lineRule="auto"/>
        <w:ind w:firstLine="709"/>
        <w:jc w:val="both"/>
      </w:pPr>
      <w:r w:rsidRPr="007C743A">
        <w:rPr>
          <w:rFonts w:ascii="Times New Roman" w:eastAsia="Times New Roman" w:hAnsi="Times New Roman"/>
          <w:sz w:val="24"/>
        </w:rPr>
        <w:t xml:space="preserve">O </w:t>
      </w:r>
      <w:proofErr w:type="spellStart"/>
      <w:r w:rsidRPr="007C743A">
        <w:rPr>
          <w:rFonts w:ascii="Times New Roman" w:eastAsia="Times New Roman" w:hAnsi="Times New Roman"/>
          <w:sz w:val="24"/>
        </w:rPr>
        <w:t>sistema</w:t>
      </w:r>
      <w:proofErr w:type="spellEnd"/>
      <w:r w:rsidRPr="007C743A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743A">
        <w:rPr>
          <w:rFonts w:ascii="Times New Roman" w:eastAsia="Times New Roman" w:hAnsi="Times New Roman"/>
          <w:sz w:val="24"/>
        </w:rPr>
        <w:t>proposto</w:t>
      </w:r>
      <w:proofErr w:type="spellEnd"/>
      <w:r w:rsidRPr="007C743A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743A">
        <w:rPr>
          <w:rFonts w:ascii="Times New Roman" w:eastAsia="Times New Roman" w:hAnsi="Times New Roman"/>
          <w:sz w:val="24"/>
        </w:rPr>
        <w:t>tem</w:t>
      </w:r>
      <w:proofErr w:type="spellEnd"/>
      <w:r w:rsidRPr="007C743A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743A">
        <w:rPr>
          <w:rFonts w:ascii="Times New Roman" w:eastAsia="Times New Roman" w:hAnsi="Times New Roman"/>
          <w:sz w:val="24"/>
        </w:rPr>
        <w:t>como</w:t>
      </w:r>
      <w:proofErr w:type="spellEnd"/>
      <w:r w:rsidRPr="007C743A">
        <w:rPr>
          <w:rFonts w:ascii="Times New Roman" w:eastAsia="Times New Roman" w:hAnsi="Times New Roman"/>
          <w:sz w:val="24"/>
        </w:rPr>
        <w:t xml:space="preserve"> objetivo centralizar e facilitar a gestão de restaurantes,</w:t>
      </w:r>
      <w:r>
        <w:rPr>
          <w:rFonts w:ascii="Times New Roman" w:eastAsia="Times New Roman" w:hAnsi="Times New Roman"/>
          <w:sz w:val="24"/>
        </w:rPr>
        <w:t xml:space="preserve"> </w:t>
      </w:r>
      <w:r w:rsidRPr="007C743A">
        <w:rPr>
          <w:rFonts w:ascii="Times New Roman" w:eastAsia="Times New Roman" w:hAnsi="Times New Roman"/>
          <w:sz w:val="24"/>
        </w:rPr>
        <w:t>permitindo o controle de pedidos, estoque e financeiro em uma única plataforma.</w:t>
      </w:r>
    </w:p>
    <w:p w14:paraId="72A22738" w14:textId="77777777" w:rsidR="00C6118B" w:rsidRPr="007C743A" w:rsidRDefault="00000000">
      <w:pPr>
        <w:spacing w:after="0" w:line="360" w:lineRule="auto"/>
        <w:ind w:firstLine="709"/>
        <w:jc w:val="both"/>
      </w:pPr>
      <w:r w:rsidRPr="007C743A">
        <w:rPr>
          <w:rFonts w:ascii="Times New Roman" w:eastAsia="Times New Roman" w:hAnsi="Times New Roman"/>
          <w:sz w:val="24"/>
        </w:rPr>
        <w:t>Com a implementação desse sistema, espera-se melhorar a organização das operações,</w:t>
      </w:r>
      <w:r>
        <w:rPr>
          <w:rFonts w:ascii="Times New Roman" w:eastAsia="Times New Roman" w:hAnsi="Times New Roman"/>
          <w:sz w:val="24"/>
        </w:rPr>
        <w:t xml:space="preserve"> </w:t>
      </w:r>
      <w:r w:rsidRPr="007C743A">
        <w:rPr>
          <w:rFonts w:ascii="Times New Roman" w:eastAsia="Times New Roman" w:hAnsi="Times New Roman"/>
          <w:sz w:val="24"/>
        </w:rPr>
        <w:t>aumentar a eficiência no atendimento e proporcionar maior controle administrativo</w:t>
      </w:r>
      <w:r>
        <w:rPr>
          <w:rFonts w:ascii="Times New Roman" w:eastAsia="Times New Roman" w:hAnsi="Times New Roman"/>
          <w:sz w:val="24"/>
        </w:rPr>
        <w:t xml:space="preserve"> </w:t>
      </w:r>
      <w:r w:rsidRPr="007C743A">
        <w:rPr>
          <w:rFonts w:ascii="Times New Roman" w:eastAsia="Times New Roman" w:hAnsi="Times New Roman"/>
          <w:sz w:val="24"/>
        </w:rPr>
        <w:t>sobre as vendas e despesas do estabelecimento.</w:t>
      </w:r>
    </w:p>
    <w:sectPr w:rsidR="00C6118B" w:rsidRPr="007C743A" w:rsidSect="00034616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A826FA"/>
    <w:multiLevelType w:val="multilevel"/>
    <w:tmpl w:val="DF74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3652922">
    <w:abstractNumId w:val="8"/>
  </w:num>
  <w:num w:numId="2" w16cid:durableId="1691951789">
    <w:abstractNumId w:val="6"/>
  </w:num>
  <w:num w:numId="3" w16cid:durableId="661276816">
    <w:abstractNumId w:val="5"/>
  </w:num>
  <w:num w:numId="4" w16cid:durableId="1008101810">
    <w:abstractNumId w:val="4"/>
  </w:num>
  <w:num w:numId="5" w16cid:durableId="905335816">
    <w:abstractNumId w:val="7"/>
  </w:num>
  <w:num w:numId="6" w16cid:durableId="76637416">
    <w:abstractNumId w:val="3"/>
  </w:num>
  <w:num w:numId="7" w16cid:durableId="116874080">
    <w:abstractNumId w:val="2"/>
  </w:num>
  <w:num w:numId="8" w16cid:durableId="376440283">
    <w:abstractNumId w:val="1"/>
  </w:num>
  <w:num w:numId="9" w16cid:durableId="552542418">
    <w:abstractNumId w:val="0"/>
  </w:num>
  <w:num w:numId="10" w16cid:durableId="1388071662">
    <w:abstractNumId w:val="9"/>
  </w:num>
  <w:num w:numId="11" w16cid:durableId="1633972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939420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8478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77636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36537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D4E"/>
    <w:rsid w:val="0015074B"/>
    <w:rsid w:val="002029CF"/>
    <w:rsid w:val="0029639D"/>
    <w:rsid w:val="00326F90"/>
    <w:rsid w:val="005F657E"/>
    <w:rsid w:val="00936E09"/>
    <w:rsid w:val="00AA1D8D"/>
    <w:rsid w:val="00B47730"/>
    <w:rsid w:val="00BB535A"/>
    <w:rsid w:val="00C6118B"/>
    <w:rsid w:val="00CB0664"/>
    <w:rsid w:val="00CF6AF4"/>
    <w:rsid w:val="00D22DAC"/>
    <w:rsid w:val="00D45EEA"/>
    <w:rsid w:val="00E05AD1"/>
    <w:rsid w:val="00FB1177"/>
    <w:rsid w:val="00FC693F"/>
    <w:rsid w:val="00FD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228C44"/>
  <w14:defaultImageDpi w14:val="330"/>
  <w15:docId w15:val="{32A68D73-338A-495C-950F-D76AE10A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E8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2099</Words>
  <Characters>11339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Frederico Faleiro Da Silva</cp:lastModifiedBy>
  <cp:revision>2</cp:revision>
  <dcterms:created xsi:type="dcterms:W3CDTF">2013-12-23T23:15:00Z</dcterms:created>
  <dcterms:modified xsi:type="dcterms:W3CDTF">2026-06-16T13:42:00Z</dcterms:modified>
  <cp:category/>
</cp:coreProperties>
</file>